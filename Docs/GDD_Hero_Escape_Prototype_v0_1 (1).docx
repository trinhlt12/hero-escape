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Game Design Document</w:t>
      </w:r>
    </w:p>
    <w:p>
      <w:pPr>
        <w:pStyle w:val="Heading1"/>
      </w:pPr>
      <w:r>
        <w:t>Hero Escape Prototype</w:t>
      </w:r>
    </w:p>
    <w:p>
      <w:pPr>
        <w:pStyle w:val="Subtitle"/>
      </w:pPr>
      <w:r>
        <w:t>Phiên bản 0.1 • Ngày 29 tháng 09 năm 2026 • Thiết kế để triển khai và kiểm chứng</w:t>
      </w:r>
    </w:p>
    <w:p>
      <w:r>
        <w:t>Hero Escape là tên làm việc của một game puzzle chiến thuật theo lượt. Người chơi đưa một anh hùng đến cửa thoát trên bàn lưới, tránh các quái vật truy đuổi và sử dụng số lượng kỹ năng cùng thẻ phụ trợ hữu hạn để tạo đường sống.</w:t>
      </w:r>
    </w:p>
    <w:p>
      <w:r>
        <w:t>Tài liệu chốt luật cho prototype, danh mục nội dung ban đầu, quy tắc AI, hướng sinh màn và tiêu chí nghiệm thu. Thiết kế chỉ dựa trên ý tưởng trong cuộc trò chuyện hiện tại. Các con số là giả thuyết cân bằng, chưa phải kết quả playtest; tài liệu không khẳng định tính độc nhất trên thị trường.</w:t>
      </w:r>
    </w:p>
    <w:p>
      <w:pPr>
        <w:pStyle w:val="Heading2"/>
      </w:pPr>
      <w:r>
        <w:t>Định hướng sản phẩm</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Hạng mục</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Quyết định</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Thể loại</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Puzzle chiến thuật theo lượt, một người chơi, có thẻ bài</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Trải nghiệm chính</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Quan sát nguy hiểm → nhử hoặc né X → sử dụng tài nguyên đúng lúc → đến cửa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Thiết bị giả định</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Mobile màn hình dọc; prototype có thể chạy bằng chuột trên máy tính</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Thời lượng mục tiêu</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2–5 phút một lần thử; không có đồng hồ ép thời gian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Điều kiện thắng</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 kết thúc một bước di chuyển hợp lệ trên ô cửa</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Điều kiện thua</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Một X đi vào ô Hero; hoặc Hero bị dịch chuyển cưỡng bức vào ô X nếu sau này bổ sung cơ chế đó</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Bộ trang bị</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Một Hero và ba lá phụ trợ khác nhau; màn hướng dẫn được cấp ít hơn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Nội dung prototype</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2 Hero, 4 phụ trợ, 2 loại X, 12 màn thiết kế tay</w:t>
            </w:r>
          </w:p>
        </w:tc>
      </w:tr>
    </w:tbl>
    <w:p>
      <w:pPr>
        <w:spacing w:after="0"/>
      </w:pPr>
    </w:p>
    <w:p>
      <w:pPr>
        <w:pStyle w:val="Heading2"/>
      </w:pPr>
      <w:r>
        <w:t>Ba nguyên tắc thiết kế</w:t>
      </w:r>
    </w:p>
    <w:p>
      <w:pPr>
        <w:pStyle w:val="ListBullet"/>
      </w:pPr>
      <w:r>
        <w:t>Hậu quả đọc được: cùng trạng thái và cùng hành động phải cho cùng kết quả; không có xác suất trong giao chiến.</w:t>
      </w:r>
    </w:p>
    <w:p>
      <w:pPr>
        <w:pStyle w:val="ListBullet"/>
      </w:pPr>
      <w:r>
        <w:t>Di chuyển phải có chiều sâu ngay cả khi không dùng bài; bài tạo phương án mới và có chi phí cơ hội.</w:t>
      </w:r>
    </w:p>
    <w:p>
      <w:pPr>
        <w:pStyle w:val="ListBullet"/>
      </w:pPr>
      <w:r>
        <w:t>Thất bại nhanh, thử lại nhanh: có xem trước, Undo và Restart; không mất tài nguyên ngoài màn.</w:t>
      </w:r>
    </w:p>
    <w:p>
      <w:pPr>
        <w:pStyle w:val="Heading2"/>
      </w:pPr>
      <w:r>
        <w:t>Cấu trúc tài liệu</w:t>
      </w:r>
    </w:p>
    <w:p>
      <w:r>
        <w:t>2 Điều chỉnh thiết kế • 3 Luật bàn cờ • 4 Lượt và hiệu ứng • 5 AI • 6 Hero • 7 Phụ trợ • 8 Level và sinh màn • 9 UX và dữ liệu • 10 Phạm vi • 11 Kiểm thử và đánh giá</w:t>
      </w:r>
    </w:p>
    <w:p>
      <w:r>
        <w:br w:type="page"/>
      </w:r>
    </w:p>
    <w:p>
      <w:pPr>
        <w:pStyle w:val="Heading1"/>
      </w:pPr>
      <w:r>
        <w:t>2 Quyết định thiết kế và cân bằng</w:t>
      </w:r>
    </w:p>
    <w:p>
      <w:r>
        <w:t>Giữ mục tiêu đến cửa, di chuyển kiểu quân vua, chết khi bị bắt, nhiều biến thể X và bộ trang bị thẻ. Các điều chỉnh dưới đây nhằm tạo một bài toán có thể đọc, giải và kiểm chứng trước khi mở rộng nội dung.</w:t>
      </w:r>
    </w:p>
    <w:tbl>
      <w:tblPr>
        <w:tblW w:type="auto" w:w="0"/>
        <w:jc w:val="center"/>
        <w:tblLayout w:type="fixed"/>
        <w:tblLook w:firstColumn="1" w:firstRow="1" w:lastColumn="0" w:lastRow="0" w:noHBand="0" w:noVBand="1" w:val="04A0"/>
      </w:tblPr>
      <w:tblGrid>
        <w:gridCol w:w="2088"/>
        <w:gridCol w:w="3528"/>
        <w:gridCol w:w="4464"/>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Ý tưởng ban đầu</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Quyết định cho prototype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Lý do</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Level khó có thể đổi bên đi trước</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 luôn đi trước</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Tránh chết trước khi có quyền phản ứng; tăng khó bằng bố cục và hành vi.</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Passive tăng một ô di chuyển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Không đưa vào bản đầu</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Tăng tốc vĩnh viễn phá tương quan tốc độ với X; dùng kỹ năng lướt hữu hạn.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Revive hoặc chặn bắt</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Chưa triển khai</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Giữ va chạm là thua rõ ràng; tránh ngoại lệ đứng chồng ô và miễn nhiễm.</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Xáo vị trí ngẫu nhiên</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Loại khỏi prototype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Không để kết quả thắng thua phụ thuộc một lần tung ngẫu nhiên.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Cooldown hoặc số lượt dùng</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Chỉ dùng số lần hữu hạn</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Không khuyến khích chạy vòng để hồi kỹ năng; dễ kiểm tra lời giải.</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Phụ trợ có Tier</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Bốn lá ngang vai trò, chưa có Tier</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Kiểm chứng hiệu ứng trước khi phân cấp sức mạnh.</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Bỏ lượt toàn bộ X</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Chỉ khóa một X</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Giảm sức mạnh tăng theo số địch; giữ giá trị lựa chọn mục tiêu.</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Boss nhiều kỹ năng</w:t>
            </w:r>
          </w:p>
        </w:tc>
        <w:tc>
          <w:tcPr>
            <w:tcW w:type="dxa" w:w="352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Ngoài phạm vi prototype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Chỉ thêm sau khi truy đuổi cơ bản và bài đã tạo quyết định hay.</w:t>
            </w:r>
          </w:p>
        </w:tc>
      </w:tr>
    </w:tbl>
    <w:p>
      <w:pPr>
        <w:spacing w:after="0"/>
      </w:pPr>
    </w:p>
    <w:p>
      <w:pPr>
        <w:pStyle w:val="Heading2"/>
      </w:pPr>
      <w:r>
        <w:t>Nguồn tạo độ khó</w:t>
      </w:r>
    </w:p>
    <w:p>
      <w:r>
        <w:t>Hero và X thường cùng đi một ô. Trên không gian trống, Hero có thể giữ khoảng cách; level cần cửa ở vị trí phải tiếp cận, các tuyến vòng và điểm nghẽn. Không mặc định tăng số X sẽ tạo màn hay: nhiều địch có thể bịt hết lời giải hoặc chỉ làm màn khó đọc.</w:t>
      </w:r>
    </w:p>
    <w:p>
      <w:r>
        <w:t>Không tăng đồng thời kích thước bàn, số X và số cơ chế mới. Mỗi cụm level chỉ thay đổi một yếu tố chính; các biến còn lại dùng để tinh chỉnh sau playtest.</w:t>
      </w:r>
    </w:p>
    <w:p>
      <w:pPr>
        <w:pStyle w:val="Heading2"/>
      </w:pPr>
      <w:r>
        <w:t>Ranh giới giữa puzzle và may rủi</w:t>
      </w:r>
    </w:p>
    <w:p>
      <w:r>
        <w:t>Đầu màn thấy toàn bộ bài. Không rút bài, chí mạng, né tránh hay xáo vị trí ngẫu nhiên. AI dùng quy tắc cố định và tìm kiếm có giới hạn; độ khó không đến từ việc âm thầm đổi luật hoặc biết thao tác chưa được xác nhận của người chơi.</w:t>
      </w:r>
    </w:p>
    <w:p>
      <w:r>
        <w:br w:type="page"/>
      </w:r>
    </w:p>
    <w:p>
      <w:pPr>
        <w:pStyle w:val="Heading1"/>
      </w:pPr>
      <w:r>
        <w:t>3 Luật bàn cờ và di chuyển</w:t>
      </w:r>
    </w:p>
    <w:p>
      <w:pPr>
        <w:pStyle w:val="Heading2"/>
      </w:pPr>
      <w:r>
        <w:t>Không gian và đối tượng</w:t>
      </w:r>
    </w:p>
    <w:p>
      <w:r>
        <w:t>Bàn có n hàng × m cột. Prototype giới hạn mỗi chiều từ 5 đến 8 ô, không bắt buộc vuông. Tọa độ lưu theo hàng và cột, bắt đầu từ 0 ở góc trên trái. Mỗi ô là Sàn, Tường hoặc Cửa; chỉ có một Hero và một Cửa. Vách dựng tạm là một lớp vật cản có thời hạn trên ô Sàn.</w:t>
      </w:r>
    </w:p>
    <w:p>
      <w:r>
        <w:t>Một ô chỉ chứa tối đa một nhân vật. Ô Cửa chỉ dành cho Hero; X không được đứng trên hoặc đi xuyên qua Cửa. X vẫn có thể chặn các ô tiếp cận cửa. Không có vật thể tương tác, công tắc, bẫy sát thương hoặc cửa khóa trong bản đầu.</w:t>
      </w:r>
    </w:p>
    <w:p>
      <w:pPr>
        <w:pStyle w:val="Heading2"/>
      </w:pPr>
      <w:r>
        <w:t>Di chuyển cơ bản</w:t>
      </w:r>
    </w:p>
    <w:p>
      <w:pPr>
        <w:pStyle w:val="ListBullet"/>
      </w:pPr>
      <w:r>
        <w:t>Hero đi một ô theo tám hướng hoặc Chờ. Không được đi vào Tường, vách tạm hay ô đang có X. Chọn ô không hợp lệ không mất lượt.</w:t>
      </w:r>
    </w:p>
    <w:p>
      <w:pPr>
        <w:pStyle w:val="ListBullet"/>
      </w:pPr>
      <w:r>
        <w:t>Đi chéo chỉ hợp lệ khi hai ô vuông góc kề tạo nên góc đều không bị chặn. Tường, vách tạm và nhân vật khác chặn góc; Cửa chặn góc đối với X.</w:t>
      </w:r>
    </w:p>
    <w:p>
      <w:pPr>
        <w:pStyle w:val="ListBullet"/>
      </w:pPr>
      <w:r>
        <w:t>Các kỹ năng đi nhiều ô phải kiểm tra từng bước theo cùng luật. Không xuyên X, không lách góc và không nhảy tường nếu mô tả kỹ năng không cho phép.</w:t>
      </w:r>
    </w:p>
    <w:p>
      <w:pPr>
        <w:pStyle w:val="ListBullet"/>
      </w:pPr>
      <w:r>
        <w:t>Hero đến Cửa thì thắng ngay. Không thực hiện phần còn lại của đường di chuyển, pha X hay hiệu ứng cuối vòng.</w:t>
      </w:r>
    </w:p>
    <w:p>
      <w:pPr>
        <w:pStyle w:val="ListBullet"/>
      </w:pPr>
      <w:r>
        <w:t>Chỉ dùng khoảng cách Chebyshev để đo tầm kỹ năng: lấy giá trị lớn hơn giữa chênh lệch hàng và chênh lệch cột. Đường đi của AI vẫn phải tính theo vật cản.</w:t>
      </w:r>
    </w:p>
    <w:p>
      <w:pPr>
        <w:pStyle w:val="Heading2"/>
      </w:pPr>
      <w:r>
        <w:t>Va chạm và bế tắc</w:t>
      </w:r>
    </w:p>
    <w:p>
      <w:r>
        <w:t>X được đi vào ô Hero như đích tấn công; thực hiện bước đó là thua ngay. Những X còn lại không hành động tiếp. Không có HP, đòn đánh thường hoặc tiêu diệt X trong prototype.</w:t>
      </w:r>
    </w:p>
    <w:p>
      <w:r>
        <w:t>Khi Hero không có ô để đi vẫn được Chờ, dùng active hoặc phụ trợ hợp lệ. Không tuyên bố thua chỉ vì hết bài hay tạm thời bị vây. Nếu không có chiến lược thoát, người chơi có thể Undo hoặc Restart; bộ kiểm tra màn xử lý các vòng lặp khi duyệt trạng thái.</w:t>
      </w:r>
    </w:p>
    <w:p>
      <w:pPr>
        <w:pStyle w:val="Heading2"/>
      </w:pPr>
      <w:r>
        <w:t>Thông tin trước khi bắt đầu</w:t>
      </w:r>
    </w:p>
    <w:p>
      <w:r>
        <w:t>Màn chuẩn chỉ cho Start với bộ trang bị đã được designer duyệt hoặc bộ kiểm tra xác nhận có lời giải. Màn sandbox cho thử bộ bất kỳ nhưng ghi rõ chưa được xác nhận giải được. Không thay bản đồ hoặc vị trí X sau khi người chơi đã bắt đầu.</w:t>
      </w:r>
    </w:p>
    <w:p>
      <w:r>
        <w:br w:type="page"/>
      </w:r>
    </w:p>
    <w:p>
      <w:pPr>
        <w:pStyle w:val="Heading1"/>
      </w:pPr>
      <w:r>
        <w:t>4 Chu trình lượt và hiệu ứng</w:t>
      </w:r>
    </w:p>
    <w:p>
      <w:r>
        <w:t>Một vòng gồm lượt Hero, pha X và bước kết thúc vòng. Tất cả lượt là rời rạc; animation không tạo cơ hội hành động bổ sung. Hero luôn bắt đầu ở vòng 1.</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Bước</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Xử lý bắt buộc</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1 Chuẩn bị</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Cho phép dùng tối đa một phụ trợ còn lượt dùng. Chọn mục tiêu → xem trước → xác nhận. Hiệu ứng áp dụng ngay; chưa kích hoạt X.</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2 Hành động chính</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Chọn đúng một hành động: Đi, Chờ hoặc Active. Active thay cho di chuyển, không được đi thêm sau đó. Phụ trợ và Active được kết hợp trong cùng lượt.</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3 Kiểm tra cửa</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Nếu Hero đến Cửa, chuyển sang Win ngay.</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4 Pha X</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X hành động lần lượt theo spawnIndex tăng dần. Tính lại từ trạng thái mới trước mỗi X; kiểm tra bắt Hero sau mỗi hành động.</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5 Kết thúc</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Giảm thời hạn hiệu ứng theo quy tắc bên dưới, xóa hiệu ứng hết hạn rồi bắt đầu lượt Hero mới.</w:t>
            </w:r>
          </w:p>
        </w:tc>
      </w:tr>
    </w:tbl>
    <w:p>
      <w:pPr>
        <w:spacing w:after="0"/>
      </w:pPr>
    </w:p>
    <w:p>
      <w:pPr>
        <w:pStyle w:val="Heading2"/>
      </w:pPr>
      <w:r>
        <w:t>Hiệu ứng có thời hạn</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Hiệu ứng</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Thời hạn và cách xử lý</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Khóa hành động</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X bỏ di chuyển và kỹ năng trong số pha ghi trên thẻ. Sau mỗi pha bị bỏ giảm một; về 0 thì xóa Khóa. X vẫn chiếm ô. S01 khóa một pha; Trói chân khóa hai pha.</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Chậm</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Trong lượt Hero kế tiếp chỉ được Đi một ô theo bốn hướng; Chờ và kỹ năng vẫn dùng được. Hết sau hành động chính của lượt đó. Nhiều nguồn chỉ làm mới, không cộng dồn.</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Vách tạm</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Tồn tại qua đúng một pha X kể từ lúc dựng; chặn cả di chuyển và góc chéo. Xóa ở cuối pha đó.</w:t>
            </w:r>
          </w:p>
        </w:tc>
      </w:tr>
      <w:tr>
        <w:trPr>
          <w:cantSplit/>
        </w:trPr>
        <w:tc>
          <w:tcPr>
            <w:tcW w:type="dxa" w:w="187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Miễn Chậm</w:t>
            </w:r>
          </w:p>
        </w:tc>
        <w:tc>
          <w:tcPr>
            <w:tcW w:type="dxa" w:w="820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Ngăn việc áp dụng Chậm, không tự xóa Chậm đã có trừ khi mô tả ghi rõ. Thời hạn của từng nguồn ghi trên thẻ.</w:t>
            </w:r>
          </w:p>
        </w:tc>
      </w:tr>
    </w:tbl>
    <w:p>
      <w:pPr>
        <w:spacing w:after="0"/>
      </w:pPr>
    </w:p>
    <w:p>
      <w:r>
        <w:t>Thời hạn phải dùng mốc pha cụ thể, không giảm tất cả bộ đếm bằng một công thức chung. Ví dụ: Chậm do X áp ở vòng 2 không được xóa tại cuối vòng 2; nó ảnh hưởng lượt Hero vòng 3 rồi mới hết.</w:t>
      </w:r>
    </w:p>
    <w:p>
      <w:pPr>
        <w:pStyle w:val="Heading2"/>
      </w:pPr>
      <w:r>
        <w:t>Undo và xác nhận</w:t>
      </w:r>
    </w:p>
    <w:p>
      <w:r>
        <w:t>Undo trong giai đoạn chuẩn bị hoàn tác phụ trợ vừa dùng. Sau khi hoàn tất một vòng hoặc bị bắt, Undo phục hồi trạng thái đầu lượt Hero trước đó, gồm vị trí, lượt dùng, passive, hiệu ứng và pha kỹ năng X. Restart phục hồi trạng thái đầu màn. Không tính Undo là nước đi của AI.</w:t>
      </w:r>
    </w:p>
    <w:p>
      <w:r>
        <w:br w:type="page"/>
      </w:r>
    </w:p>
    <w:p>
      <w:pPr>
        <w:pStyle w:val="Heading1"/>
      </w:pPr>
      <w:r>
        <w:t>5 Kẻ địch và mô hình AI</w:t>
      </w:r>
    </w:p>
    <w:p>
      <w:pPr>
        <w:pStyle w:val="Heading2"/>
      </w:pPr>
      <w:r>
        <w:t>X01 Truy đuổi</w:t>
      </w:r>
    </w:p>
    <w:p>
      <w:r>
        <w:t>Mỗi pha được đi một ô theo tám hướng hoặc đứng yên. Tìm đường ngắn nhất đến Hero bằng BFS, mỗi bước có cùng chi phí. Tường, vách tạm, Cửa và các X khác là vật cản; ô Hero được coi là đích hợp lệ. Nếu không có đường thì đứng yên. Không xuyên, đẩy hay đứng chồng X khác.</w:t>
      </w:r>
    </w:p>
    <w:p>
      <w:r>
        <w:t>Khi có nhiều đường ngắn nhất, duyệt hàng xóm theo thứ tự cố định: Bắc, Đông Bắc, Đông, Đông Nam, Nam, Tây Nam, Tây, Tây Bắc. Quy tắc này dùng cho cả preview, bộ giải và gameplay.</w:t>
      </w:r>
    </w:p>
    <w:p>
      <w:pPr>
        <w:pStyle w:val="Heading2"/>
      </w:pPr>
      <w:r>
        <w:t>X02 Kẻ làm chậm</w:t>
      </w:r>
    </w:p>
    <w:p>
      <w:r>
        <w:t>Di chuyển như X01 nhưng có chu kỳ hai pha: pha Lời nguyền rồi pha Truy đuổi, lặp lại. Khởi đầu ở pha Lời nguyền và có biểu tượng báo trước. Trong pha Lời nguyền, nếu Hero trong tầm Chebyshev 2 và đường ngắm thông thì áp Chậm, đứng yên; nếu không, đi như X01. Pha Truy đuổi chỉ di chuyển.</w:t>
      </w:r>
    </w:p>
    <w:p>
      <w:r>
        <w:t>Đường ngắm nối tâm hai ô, bị chặn bởi Tường hoặc vách tạm; dùng phép kiểm tra supercover để tia không lọt qua góc tường. Nhân vật không chặn đường ngắm. Khóa hành động khiến X02 bỏ pha hiện tại và vẫn chuyển sang pha tiếp theo. Nếu có thể bước vào ô Hero ngay, ưu tiên bắt thay vì dùng Lời nguyền; ngoại lệ này phải có trong preview.</w:t>
      </w:r>
    </w:p>
    <w:p>
      <w:pPr>
        <w:pStyle w:val="Heading2"/>
      </w:pPr>
      <w:r>
        <w:t>Dự đoán nước đi theo độ khó</w:t>
      </w:r>
    </w:p>
    <w:p>
      <w:r>
        <w:t>Profile Cơ bản dùng các quy tắc trên. Profile Chiến thuật bổ sung tìm trước một vòng: thử từng nước đi hợp lệ của X01, mô phỏng các X còn lại của pha hiện tại theo Cơ bản, rồi thử đáp trả của Hero và pha X kế tiếp theo Cơ bản. Chọn nước đi tốt nhất trước đáp trả tốt nhất của Hero. Các X đánh giá tuần tự, chưa phối hợp tìm kiếm toàn đội; X02 vẫn theo chu kỳ cố định.</w:t>
      </w:r>
    </w:p>
    <w:p>
      <w:r>
        <w:t>Ưu tiên đánh giá: bắt Hero &gt; không để Hero thắng &gt; giảm số hành động an toàn của Hero &gt; rút ngắn khoảng cách đến Hero. Hero chọn kết quả có lợi nhất cho mình theo cùng mức ưu tiên thắng và sống sót. Liệt kê cả Chờ, Active và tối đa một phụ trợ trước hành động chính. Trường hợp hòa dùng thứ tự hướng cố định; khi vượt ngân sách nút cố định, trở về profile Cơ bản. Không dùng thời gian máy làm điều kiện chọn kết quả.</w:t>
      </w:r>
    </w:p>
    <w:p>
      <w:r>
        <w:t>Profile Chiến thuật được thử trên L10–L12 sau khi gameplay cơ bản ổn định. Preview luôn chạy đúng profile của màn. Không quảng bá AI “đọc suy nghĩ”: nó chỉ mô phỏng hành động hợp lệ từ trạng thái và bộ bài công khai.</w:t>
      </w:r>
    </w:p>
    <w:p>
      <w:pPr>
        <w:pStyle w:val="Heading2"/>
      </w:pPr>
      <w:r>
        <w:t>Giới hạn cân bằng</w:t>
      </w:r>
    </w:p>
    <w:p>
      <w:r>
        <w:t>Prototype dùng 1–3 X mỗi màn, tối đa một X02. Không tăng tốc di chuyển nền của X. Boss, đòn nhiều ô và phối hợp bầy đàn chưa triển khai; số lượng và vị trí X phải qua kiểm tra lời giải.</w:t>
      </w:r>
    </w:p>
    <w:p>
      <w:r>
        <w:br w:type="page"/>
      </w:r>
    </w:p>
    <w:p>
      <w:pPr>
        <w:pStyle w:val="Heading1"/>
      </w:pPr>
      <w:r>
        <w:t>6 Các lá Hero ban đầu</w:t>
      </w:r>
    </w:p>
    <w:p>
      <w:r>
        <w:t>Mỗi Hero có một active và một passive. Không nâng cấp, không Tier và không chỉ số sát thương. Tất cả lượt dùng cùng passive được đặt lại khi bắt đầu hoặc Restart màn. Hai Hero là phương án thử nghiệm; không coi sức mạnh đã cân bằng.</w:t>
      </w:r>
    </w:p>
    <w:p>
      <w:pPr>
        <w:pStyle w:val="Heading2"/>
      </w:pPr>
      <w:r>
        <w:t>H01 Người lướt</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Thuộc tính</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Đặc tả</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Vai trò</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Tạo khoảng cách và tận dụng hành lang thẳng.</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Active Lướt</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Đi đúng hai ô theo một trong tám hướng. Kiểm tra từng bước; chọn hướng và xem đường trước khi xác nhận. Nếu bước đầu là Cửa thì thắng tại đó, không kiểm tra bước hai.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Chi phí</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Thay hành động chính; tối đa hai lần mỗi màn. Không tiêu hao nếu đường không hợp lệ.</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Tương tác Chậm</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Chậm chỉ hạn chế Đi cơ bản; Lướt vẫn chọn được tám hướng. Không xóa Chậm sớm, hiệu ứng hết sau hành động chính như bình thường.</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Passive Bền bước</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Lần đầu nhận Chậm trong màn: hủy lần áp đó và tiêu hao passive. Hiển thị biểu tượng passive đã dùng.</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Điểm yếu</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Không vượt tường hoặc X; ít giá trị trong lối đi phải đổi hướng liên tục.</w:t>
            </w:r>
          </w:p>
        </w:tc>
      </w:tr>
    </w:tbl>
    <w:p>
      <w:pPr>
        <w:spacing w:after="0"/>
      </w:pPr>
    </w:p>
    <w:p>
      <w:pPr>
        <w:pStyle w:val="Heading2"/>
      </w:pPr>
      <w:r>
        <w:t>H02 Người trấn giữ</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Thuộc tính</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Đặc tả</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Vai trò</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Mua thời gian để vượt điểm nghẽn hoặc điều chỉnh thứ tự truy đuổi.</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Active Trói chân</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Chọn một X trong tầm Chebyshev 3, có đường ngắm. Áp Khóa hành động cho hai pha X liên tiếp kể từ pha kế tiếp. Không thể chọn X đang bị Khóa.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Chi phí</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Thay hành động chính; tối đa hai lần mỗi màn. Hero đứng nguyên tại chỗ nên các X khác vẫn là nguy hiểm.</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Passive Tĩnh tâm</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Lần đầu dùng phụ trợ thành công trong màn: xóa Chậm đang có và nhận Miễn Chậm đến hết pha X liền sau. Tiêu hao passive dù không có Chậm để xóa.</w:t>
            </w:r>
          </w:p>
        </w:tc>
      </w:tr>
      <w:tr>
        <w:trPr>
          <w:cantSplit/>
        </w:trPr>
        <w:tc>
          <w:tcPr>
            <w:tcW w:type="dxa" w:w="201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Điểm yếu</w:t>
            </w:r>
          </w:p>
        </w:tc>
        <w:tc>
          <w:tcPr>
            <w:tcW w:type="dxa" w:w="80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Không tăng khoảng cách trực tiếp; Trói chân vẫn để X chiếm ô; pha Khóa thứ hai tạo cơ hội để Hero di chuyển.</w:t>
            </w:r>
          </w:p>
        </w:tc>
      </w:tr>
    </w:tbl>
    <w:p>
      <w:pPr>
        <w:spacing w:after="0"/>
      </w:pPr>
    </w:p>
    <w:p>
      <w:pPr>
        <w:pStyle w:val="Heading2"/>
      </w:pPr>
      <w:r>
        <w:t>Nguyên tắc chọn Hero</w:t>
      </w:r>
    </w:p>
    <w:p>
      <w:r>
        <w:t>Màn hướng dẫn chỉ định H01. Sau khi mở H02, màn chuẩn chỉ hiện các bộ trang bị đã duyệt. Sandbox cho tự chọn. Không bắt buộc mọi màn có lời giải với cả hai Hero; giao diện phải thể hiện Hero hoặc bộ bài yêu cầu trước khi Start.</w:t>
      </w:r>
    </w:p>
    <w:p>
      <w:r>
        <w:t>Điểm cần đo: hai lần Lướt có bỏ qua toàn bộ thử thách không; Trói chân có đủ giá trị khi tốn hành động chính không. Điều chỉnh số lần dùng trước khi bổ sung hiệu ứng mới.</w:t>
      </w:r>
    </w:p>
    <w:p>
      <w:r>
        <w:br w:type="page"/>
      </w:r>
    </w:p>
    <w:p>
      <w:pPr>
        <w:pStyle w:val="Heading1"/>
      </w:pPr>
      <w:r>
        <w:t>7 Các lá phụ trợ ban đầu</w:t>
      </w:r>
    </w:p>
    <w:p>
      <w:r>
        <w:t>Ba ô trang bị, không mang trùng ID. Mỗi lá có một lần dùng trong màn, không hồi lại; không rút thêm. Mỗi lượt Hero chỉ dùng tối đa một lá ở bước Chuẩn bị. Không có Tier ở prototype; chữ “cơ bản” chỉ mô tả phạm vi thiết kế.</w:t>
      </w:r>
    </w:p>
    <w:tbl>
      <w:tblPr>
        <w:tblW w:type="auto" w:w="0"/>
        <w:jc w:val="center"/>
        <w:tblLayout w:type="fixed"/>
        <w:tblLook w:firstColumn="1" w:firstRow="1" w:lastColumn="0" w:lastRow="0" w:noHBand="0" w:noVBand="1" w:val="04A0"/>
      </w:tblPr>
      <w:tblGrid>
        <w:gridCol w:w="1800"/>
        <w:gridCol w:w="4392"/>
        <w:gridCol w:w="3888"/>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ID và tên</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Hiệu ứng</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Giới hạn mục tiêu</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S01 Ngưng động</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Áp Khóa hành động lên một X trong pha kế tiếp. Hero vẫn thực hiện hành động chính sau đó.</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Tầm 3, có đường ngắm; không chọn X đã bị Khóa.</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S02 Vách đá</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Tạo một vách tạm trên một ô Sàn, tồn tại qua pha X kế tiếp.</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Ô trống, tầm 2, có đường ngắm; không đặt trên Cửa, Hero hoặc X.</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S03 Gỡ rối</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Xóa Chậm đang có trên Hero.</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Chỉ được dùng khi có Chậm. Không có mục tiêu khác.</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S04 Đẩy lùi</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Đẩy một X liền kề ra xa Hero đúng một ô theo đường nối hai nhân vật.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X ở một trong tám ô kề. Ô đến phải là Sàn trống; kiểm tra góc chéo như di chuyển.</w:t>
            </w:r>
          </w:p>
        </w:tc>
      </w:tr>
    </w:tbl>
    <w:p>
      <w:pPr>
        <w:spacing w:after="0"/>
      </w:pPr>
    </w:p>
    <w:p>
      <w:pPr>
        <w:pStyle w:val="Heading2"/>
      </w:pPr>
      <w:r>
        <w:t>Các tương tác phải chốt</w:t>
      </w:r>
    </w:p>
    <w:p>
      <w:pPr>
        <w:pStyle w:val="ListBullet"/>
      </w:pPr>
      <w:r>
        <w:t>S01 không cộng dồn với Trói chân. Một X đang bị Khóa không phải mục tiêu hợp lệ cho cả hai.</w:t>
      </w:r>
    </w:p>
    <w:p>
      <w:pPr>
        <w:pStyle w:val="ListBullet"/>
      </w:pPr>
      <w:r>
        <w:t>S02 có thể tạm chặn toàn bộ đường của X hoặc của Hero. Điều này hợp lệ vì vách tự hết; không chạy bộ giải trong lúc người chơi đặt vách.</w:t>
      </w:r>
    </w:p>
    <w:p>
      <w:pPr>
        <w:pStyle w:val="ListBullet"/>
      </w:pPr>
      <w:r>
        <w:t>S04 không gây sát thương, không đẩy dây chuyền, không đẩy vào Cửa hoặc ra ngoài bàn. Sau khi bị đẩy, X vẫn có pha hành động bình thường nếu không bị Khóa.</w:t>
      </w:r>
    </w:p>
    <w:p>
      <w:pPr>
        <w:pStyle w:val="ListBullet"/>
      </w:pPr>
      <w:r>
        <w:t>S03 không được dùng rỗng chỉ để kích hoạt passive H02. Khi S03 hợp lệ, xóa Chậm trước rồi kích hoạt Tĩnh tâm nếu còn.</w:t>
      </w:r>
    </w:p>
    <w:p>
      <w:pPr>
        <w:pStyle w:val="ListBullet"/>
      </w:pPr>
      <w:r>
        <w:t>Một phụ trợ chỉ tiêu hao khi xác nhận thành công; xem trước, hủy chọn hoặc chạm mục tiêu sai không làm mất bài.</w:t>
      </w:r>
    </w:p>
    <w:p>
      <w:pPr>
        <w:pStyle w:val="Heading2"/>
      </w:pPr>
      <w:r>
        <w:t>Chi phí cơ hội và giới hạn sức mạnh</w:t>
      </w:r>
    </w:p>
    <w:p>
      <w:r>
        <w:t>S01 giữ hành động chính cho Hero nhưng chỉ khóa một pha; Trói chân mất hành động chính và khóa hai pha. S04 tạo khoảng trống tức thời nhưng X có thể tiến lại; người chơi cần kết hợp di chuyển. S03 là lựa chọn theo màn, chỉ đưa vào bộ bài hướng dẫn khi có X02.</w:t>
      </w:r>
    </w:p>
    <w:p>
      <w:r>
        <w:t>Bộ khởi đầu đề xuất: H01 + S01 + S02 + S04. Bộ giới thiệu trạng thái: H02 + S01 + S03 + S04. Đây là loadout để thử nghiệm, không đảm bảo giải được mọi bản đồ.</w:t>
      </w:r>
    </w:p>
    <w:p>
      <w:pPr>
        <w:pStyle w:val="Heading2"/>
      </w:pPr>
      <w:r>
        <w:t>Tiêu chí sửa bài</w:t>
      </w:r>
    </w:p>
    <w:p>
      <w:r>
        <w:t>Nếu một lá luôn bắt buộc hoặc luôn bị bỏ qua qua nhiều loại bố cục, xem lại tầm, điều kiện sử dụng và loại màn trước khi tăng sức mạnh. Không tạo bài hiếm để sửa vấn đề của luật nền.</w:t>
      </w:r>
    </w:p>
    <w:p>
      <w:r>
        <w:br w:type="page"/>
      </w:r>
    </w:p>
    <w:p>
      <w:pPr>
        <w:pStyle w:val="Heading1"/>
      </w:pPr>
      <w:r>
        <w:t>8 Thiết kế level và procedural generation</w:t>
      </w:r>
    </w:p>
    <w:p>
      <w:pPr>
        <w:pStyle w:val="Heading2"/>
      </w:pPr>
      <w:r>
        <w:t>Bộ màn thiết kế tay</w:t>
      </w:r>
    </w:p>
    <w:tbl>
      <w:tblPr>
        <w:tblW w:type="auto" w:w="0"/>
        <w:jc w:val="center"/>
        <w:tblLayout w:type="fixed"/>
        <w:tblLook w:firstColumn="1" w:firstRow="1" w:lastColumn="0" w:lastRow="0" w:noHBand="0" w:noVBand="1" w:val="04A0"/>
      </w:tblPr>
      <w:tblGrid>
        <w:gridCol w:w="1512"/>
        <w:gridCol w:w="4392"/>
        <w:gridCol w:w="4176"/>
      </w:tblGrid>
      <w:tr>
        <w:trPr>
          <w:cantSplit/>
          <w:tblHeader/>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Cụm</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Nội dung</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Mục tiêu học</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L01–L03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5 × 5; 1 X01; H01; cấp dần phụ trợ</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Di chuyển, đi chéo, Cửa, preview và nhử X.</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L04–L06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5 × 6 hoặc 6 × 6; 1–2 X01</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Lướt, vách tạm, chọn thời điểm và điểm nghẽn.</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L07–L09</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6 × 6; 1 X02 và tối đa 1 X01; giới thiệu H02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Chu kỳ nguyền, Chậm, Gỡ rối và khóa mục tiêu.</w:t>
            </w:r>
          </w:p>
        </w:tc>
      </w:tr>
      <w:tr>
        <w:trPr>
          <w:cantSplit/>
        </w:trPr>
        <w:tc>
          <w:tcPr>
            <w:tcW w:type="dxa" w:w="15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L10–L12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6 × 7 đến 8 × 8; 2–3 X, tối đa 1 X02</w:t>
            </w:r>
          </w:p>
        </w:tc>
        <w:tc>
          <w:tcPr>
            <w:tcW w:type="dxa" w:w="41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Kết hợp cơ chế; nhiều đường; so sánh bộ trang bị đã duyệt.</w:t>
            </w:r>
          </w:p>
        </w:tc>
      </w:tr>
    </w:tbl>
    <w:p>
      <w:pPr>
        <w:spacing w:after="0"/>
      </w:pPr>
    </w:p>
    <w:p>
      <w:r>
        <w:t>Không dùng giới hạn lượt để ép khó trong bản đầu. Mỗi màn lưu mục tiêu thiết kế, bộ trang bị duyệt và ít nhất một lời giải tham chiếu. Lời giải phải được chạy lại bằng cùng mô phỏng với game, không chỉ mô tả bằng văn bản.</w:t>
      </w:r>
    </w:p>
    <w:p>
      <w:pPr>
        <w:pStyle w:val="Heading2"/>
      </w:pPr>
      <w:r>
        <w:t>Bộ sinh offline sau khi đạt mốc gameplay</w:t>
      </w:r>
    </w:p>
    <w:p>
      <w:r>
        <w:t>Sinh từ các mẫu bố cục có hai tuyến kết nối, sau đó biến đổi kích thước, vị trí tường, Hero, Cửa và X. Seed chỉ phục vụ tái tạo nội dung; không tạo may rủi trong trận. Sinh theo loadout và profile AI cố định.</w:t>
      </w:r>
    </w:p>
    <w:p>
      <w:pPr>
        <w:pStyle w:val="ListBullet"/>
      </w:pPr>
      <w:r>
        <w:t>Lọc rẻ trước: vị trí không chồng, Cửa tiếp cận được theo luật Hero, không có góc chéo giả, không thắng ngay từ ô xuất phát.</w:t>
      </w:r>
    </w:p>
    <w:p>
      <w:pPr>
        <w:pStyle w:val="ListBullet"/>
      </w:pPr>
      <w:r>
        <w:t>Duyệt trạng thái gồm vị trí, bài còn lại, active, passive, Chậm, Khóa, vách tạm, pha X02 và lượt hiện tại trong vòng. Gộp trạng thái tương đương để tránh vòng lặp Chờ.</w:t>
      </w:r>
    </w:p>
    <w:p>
      <w:pPr>
        <w:pStyle w:val="ListBullet"/>
      </w:pPr>
      <w:r>
        <w:t>Vì AI xác định, mỗi hành động Hero dẫn đến một kết quả X xác định. Bộ giải tìm một đường thắng đối với đúng profile đó; không khẳng định thắng trước mọi hành vi AI khác.</w:t>
      </w:r>
    </w:p>
    <w:p>
      <w:pPr>
        <w:pStyle w:val="ListBullet"/>
      </w:pPr>
      <w:r>
        <w:t>Vượt giới hạn tìm kiếm thì gắn nhãn Chưa xác định và loại khỏi tập phát hành; không kết luận vô nghiệm.</w:t>
      </w:r>
    </w:p>
    <w:p>
      <w:pPr>
        <w:pStyle w:val="ListBullet"/>
      </w:pPr>
      <w:r>
        <w:t>Lọc màn quá giống bằng đối xứng xoay hoặc lật khi luật hướng cho phép. Do tie-break AI có hướng cố định, vẫn phải kiểm tra lại lời giải sau biến đổi.</w:t>
      </w:r>
    </w:p>
    <w:p>
      <w:pPr>
        <w:pStyle w:val="ListBullet"/>
      </w:pPr>
      <w:r>
        <w:t>Designer chơi và duyệt màn trước khi đưa vào game. Không sinh trực tiếp trên thiết bị trong prototype.</w:t>
      </w:r>
    </w:p>
    <w:p>
      <w:pPr>
        <w:pStyle w:val="Heading2"/>
      </w:pPr>
      <w:r>
        <w:t>Đánh giá độ khó</w:t>
      </w:r>
    </w:p>
    <w:p>
      <w:r>
        <w:t>Ghi số vòng lời giải ngắn nhất, số lượt có nhiều lựa chọn an toàn, lượng bài tối thiểu cần dùng và kết quả playtest. Số vòng dài không tự đồng nghĩa khó. Loại màn chỉ cần chạy thẳng, lặp Chờ vô nghĩa hoặc thắng nhờ tận dụng lỗi AI.</w:t>
      </w:r>
    </w:p>
    <w:p>
      <w:r>
        <w:br w:type="page"/>
      </w:r>
    </w:p>
    <w:p>
      <w:pPr>
        <w:pStyle w:val="Heading1"/>
      </w:pPr>
      <w:r>
        <w:t>9 Trải nghiệm người dùng và dữ liệu</w:t>
      </w:r>
    </w:p>
    <w:p>
      <w:pPr>
        <w:pStyle w:val="Heading2"/>
      </w:pPr>
      <w:r>
        <w:t>Luồng màn hình</w:t>
      </w:r>
    </w:p>
    <w:p>
      <w:r>
        <w:t>Chọn level → xem bản đồ và bộ trang bị → Start → chơi → Win hoặc Lose → Next, Undo hoặc Restart. Không có shop, nâng cấp hoặc phần thưởng kinh tế trong prototype. Lựa chọn Hero chỉ xuất hiện khi level có nhiều loadout đã duyệt.</w:t>
      </w:r>
    </w:p>
    <w:p>
      <w:pPr>
        <w:pStyle w:val="Heading2"/>
      </w:pPr>
      <w:r>
        <w:t>Thông tin trong trận</w:t>
      </w:r>
    </w:p>
    <w:p>
      <w:pPr>
        <w:pStyle w:val="ListBullet"/>
      </w:pPr>
      <w:r>
        <w:t>Phía trên: số vòng, mục tiêu đến Cửa và nút Restart. Trung tâm: bàn cờ; mỗi X có số thứ tự hành động cùng biểu tượng pha kỹ năng.</w:t>
      </w:r>
    </w:p>
    <w:p>
      <w:pPr>
        <w:pStyle w:val="ListBullet"/>
      </w:pPr>
      <w:r>
        <w:t>Phía dưới: lá Hero, số active còn lại, trạng thái passive, ba phụ trợ và nút Chờ. Lá hết lượt dùng bị khóa nhưng vẫn đọc mô tả được.</w:t>
      </w:r>
    </w:p>
    <w:p>
      <w:pPr>
        <w:pStyle w:val="ListBullet"/>
      </w:pPr>
      <w:r>
        <w:t>Chạm Hero hoặc ô hợp lệ để chọn đường. Chạm bài rồi mục tiêu để xem trước. Nhấn Xác nhận để thực hiện; Hủy giữ nguyên trạng thái.</w:t>
      </w:r>
    </w:p>
    <w:p>
      <w:pPr>
        <w:pStyle w:val="ListBullet"/>
      </w:pPr>
      <w:r>
        <w:t>Preview hành động chính mô phỏng toàn bộ pha X liền sau, theo đúng thứ tự. Hiện đường X, nguy cơ bị bắt và hiệu ứng Chậm; không ngăn người chơi xác nhận nước thua.</w:t>
      </w:r>
    </w:p>
    <w:p>
      <w:pPr>
        <w:pStyle w:val="ListBullet"/>
      </w:pPr>
      <w:r>
        <w:t>Preview phụ trợ chỉ cho thấy hiệu ứng tức thời; pha X chỉ được dự báo sau khi chọn thêm hành động chính. Không hiển thị dự báo giả định là chắc chắn.</w:t>
      </w:r>
    </w:p>
    <w:p>
      <w:pPr>
        <w:pStyle w:val="ListBullet"/>
      </w:pPr>
      <w:r>
        <w:t>Màu luôn đi cùng icon hoặc ký hiệu. Mô tả thẻ ghi tầm, chi phí hành động và số lần dùng. Animation ngắn, có thể bỏ qua; khóa input khi resolve.</w:t>
      </w:r>
    </w:p>
    <w:p>
      <w:pPr>
        <w:pStyle w:val="Heading2"/>
      </w:pPr>
      <w:r>
        <w:t>Mô hình dữ liệu tối thiểu</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Nhóm</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Trường dữ liệu chính</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LevelDefinition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id, version, rows, cols, tiles, heroSpawn, exit, enemySpawns có spawnIndex, approvedLoadouts, aiProfile, seed tùy chọn</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HeroDefinition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id, activeId, maxUses, passiveId; các tham số tầm và hiệu ứng</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CardDefinition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id, effectId, range, requiresLOS, maxUses, targetingRule</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EnemyDefinition</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id, moveRule, abilityCycle, range; tham số AI</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RunState</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Vị trí; lượt dùng; passive đã tiêu hao; trạng thái và mốc hết hạn; vách; pha từng X; bước lượt; kết quả</w:t>
            </w:r>
          </w:p>
        </w:tc>
      </w:tr>
      <w:tr>
        <w:trPr>
          <w:cantSplit/>
        </w:trPr>
        <w:tc>
          <w:tcPr>
            <w:tcW w:type="dxa" w:w="20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Replay và Undo</w:t>
            </w:r>
          </w:p>
        </w:tc>
        <w:tc>
          <w:tcPr>
            <w:tcW w:type="dxa" w:w="79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Snapshot đầu lượt và trước phụ trợ; hành động xác nhận; version luật; seed; hash trạng thái</w:t>
            </w:r>
          </w:p>
        </w:tc>
      </w:tr>
    </w:tbl>
    <w:p>
      <w:pPr>
        <w:spacing w:after="0"/>
      </w:pPr>
    </w:p>
    <w:p>
      <w:pPr>
        <w:pStyle w:val="Heading2"/>
      </w:pPr>
      <w:r>
        <w:t>Nguyên tắc triển khai</w:t>
      </w:r>
    </w:p>
    <w:p>
      <w:r>
        <w:t>Tách mô phỏng luật khỏi hiển thị. Gameplay, preview, AI và bộ giải phải dùng chung kiểm tra hành động cùng hàm chuyển trạng thái. Mọi tham số cân bằng nằm trong dữ liệu cấu hình. Prototype lưu tiến độ và log cục bộ; không cần server hoặc dịch vụ AI.</w:t>
      </w:r>
    </w:p>
    <w:p>
      <w:r>
        <w:br w:type="page"/>
      </w:r>
    </w:p>
    <w:p>
      <w:pPr>
        <w:pStyle w:val="Heading1"/>
      </w:pPr>
      <w:r>
        <w:t>10 Phạm vi của prototype</w:t>
      </w:r>
    </w:p>
    <w:p>
      <w:r>
        <w:t>Prototype nhằm xác minh ba câu hỏi: di chuyển và nhử X có thú vị không; phụ trợ có tạo quyết định có ý nghĩa không; người chơi có hiểu vì sao bị bắt không. Chỉ mở rộng nội dung sau khi trả lời được các câu hỏi này.</w:t>
      </w: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In scope bắt buộc</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Giới hạn hoàn thành</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Luật và bàn cờ</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5–8 ô mỗi chiều, 3 loại ô, va chạm, đi chéo, Chờ, lượt và hiệu ứng theo tài liệu.</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Nội dung</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2 Hero, 4 phụ trợ, X01 và X02, 12 màn thiết kế tay; 1–3 X mỗi màn.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AI và phản hồi</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Profile Cơ bản và Chiến thuật một vòng; thứ tự X, preview và trạng thái. Chiến thuật dùng ở L10–L12.</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UX và kiểm tra</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Chọn loadout đã duyệt, Undo, Restart, Win/Lose, hướng dẫn ngắn; art hình khối và âm thanh tạm.</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Dữ liệu và công cụ</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Đọc level từ dữ liệu, chỉnh tham số, replay và log cục bộ; bộ giải kiểm tra 12 màn.</w:t>
            </w:r>
          </w:p>
        </w:tc>
      </w:tr>
    </w:tbl>
    <w:p>
      <w:pPr>
        <w:spacing w:after="0"/>
      </w:pPr>
    </w:p>
    <w:tbl>
      <w:tblPr>
        <w:tblW w:type="auto" w:w="0"/>
        <w:jc w:val="center"/>
        <w:tblLayout w:type="fixed"/>
        <w:tblLook w:firstColumn="1" w:firstRow="1" w:lastColumn="0" w:lastRow="0" w:noHBand="0" w:noVBand="1" w:val="04A0"/>
      </w:tblPr>
      <w:tblGrid>
        <w:gridCol w:w="2232"/>
        <w:gridCol w:w="7848"/>
      </w:tblGrid>
      <w:tr>
        <w:trPr>
          <w:cantSplit/>
          <w:tblHeader/>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In scope có điều kiện</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Điều kiện và giới hạn</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Sinh màn offline</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Sau khi 12 màn tay đạt review. Một họ bố cục, loadout cố định, mục tiêu 20 màn ứng viên có lời giải; chọn tối thiểu 5 màn để chơi thử.</w:t>
            </w:r>
          </w:p>
        </w:tc>
      </w:tr>
      <w:tr>
        <w:trPr>
          <w:cantSplit/>
        </w:trPr>
        <w:tc>
          <w:tcPr>
            <w:tcW w:type="dxa" w:w="22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Sandbox loadout</w:t>
            </w:r>
          </w:p>
        </w:tc>
        <w:tc>
          <w:tcPr>
            <w:tcW w:type="dxa" w:w="78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Chỉ để thử cân bằng nội bộ; gắn nhãn chưa bảo đảm giải được, không thay thế màn chuẩn.</w:t>
            </w:r>
          </w:p>
        </w:tc>
      </w:tr>
    </w:tbl>
    <w:p>
      <w:pPr>
        <w:spacing w:after="0"/>
      </w:pPr>
    </w:p>
    <w:p>
      <w:pPr>
        <w:pStyle w:val="Heading2"/>
      </w:pPr>
      <w:r>
        <w:t>Out of scope</w:t>
      </w:r>
    </w:p>
    <w:p>
      <w:pPr>
        <w:pStyle w:val="ListBullet"/>
      </w:pPr>
      <w:r>
        <w:t>Boss, quái phối hợp chiến thuật toàn đội, nhiều Hero cùng trận, chiến đấu gây sát thương và tiêu diệt quái.</w:t>
      </w:r>
    </w:p>
    <w:p>
      <w:pPr>
        <w:pStyle w:val="ListBullet"/>
      </w:pPr>
      <w:r>
        <w:t>Tier, độ hiếm, nâng cấp bài, xây deck lớn, rút bài, gacha, cửa hàng, quảng cáo và thanh toán.</w:t>
      </w:r>
    </w:p>
    <w:p>
      <w:pPr>
        <w:pStyle w:val="ListBullet"/>
      </w:pPr>
      <w:r>
        <w:t>Revive, tăng tốc vĩnh viễn, xáo vị trí ngẫu nhiên, cooldown hồi vô hạn và hệ nguyên tố.</w:t>
      </w:r>
    </w:p>
    <w:p>
      <w:pPr>
        <w:pStyle w:val="ListBullet"/>
      </w:pPr>
      <w:r>
        <w:t>Sinh level trực tiếp trên thiết bị, AI ngôn ngữ, AI tự học từ người chơi, multiplayer và backend.</w:t>
      </w:r>
    </w:p>
    <w:p>
      <w:pPr>
        <w:pStyle w:val="ListBullet"/>
      </w:pPr>
      <w:r>
        <w:t>Cốt truyện hoàn chỉnh, art sản xuất, animation chất lượng phát hành, localization và xuất bản store.</w:t>
      </w:r>
    </w:p>
    <w:p>
      <w:pPr>
        <w:pStyle w:val="Heading2"/>
      </w:pPr>
      <w:r>
        <w:t>Trình tự triển khai</w:t>
      </w:r>
    </w:p>
    <w:p>
      <w:r>
        <w:t>M1 Luật và X01 → M2 Thẻ cùng X02 → M3 AI Chiến thuật, 12 màn, preview và playtest → M4 Sinh màn offline nếu đạt gate. Đây là thứ tự phụ thuộc, không phải cam kết thời gian; ước lượng sau khi xác nhận nhân lực và công nghệ.</w:t>
      </w:r>
    </w:p>
    <w:p>
      <w:r>
        <w:br w:type="page"/>
      </w:r>
    </w:p>
    <w:p>
      <w:pPr>
        <w:pStyle w:val="Heading1"/>
      </w:pPr>
      <w:r>
        <w:t>11 Nghiệm thu và đánh giá prototype</w:t>
      </w:r>
    </w:p>
    <w:p>
      <w:pPr>
        <w:pStyle w:val="Heading2"/>
      </w:pPr>
      <w:r>
        <w:t>Các ca kiểm thử bắt buộc</w:t>
      </w:r>
    </w:p>
    <w:tbl>
      <w:tblPr>
        <w:tblW w:type="auto" w:w="0"/>
        <w:jc w:val="center"/>
        <w:tblLayout w:type="fixed"/>
        <w:tblLook w:firstColumn="1" w:firstRow="1" w:lastColumn="0" w:lastRow="0" w:noHBand="0" w:noVBand="1" w:val="04A0"/>
      </w:tblPr>
      <w:tblGrid>
        <w:gridCol w:w="864"/>
        <w:gridCol w:w="4392"/>
        <w:gridCol w:w="4824"/>
      </w:tblGrid>
      <w:tr>
        <w:trPr>
          <w:cantSplit/>
          <w:tblHeader/>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ID</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Tình huống</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DCE6F1"/>
          </w:tcPr>
          <w:p>
            <w:pPr>
              <w:spacing w:after="40" w:line="252" w:lineRule="auto"/>
            </w:pPr>
            <w:r>
              <w:rPr>
                <w:b/>
                <w:sz w:val="19"/>
              </w:rPr>
              <w:t>Kết quả mong đợi</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Hero đi chéo sát góc có một ô cạnh bị chặn</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Nước đi không hợp lệ; không mất lượt.</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Hero Lướt, bước đầu đi vào Cửa</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Win ngay; không có bước hai hoặc pha X.</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QA03</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X01 đi vào ô Hero</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Lose ngay; X phía sau dừng resolve.</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QA04</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Hai X muốn đến cùng một ô</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X trước chiếm ô; X sau tính lại đường và không chồng ô.</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QA05</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X02 nguyền ở vòng 2</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Chậm ảnh hưởng lượt Hero vòng 3; hết sau hành động chính vòng 3.</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QA06</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X02 bị S01 khóa trong pha nguyền</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Không nguyền, không đi; bỏ pha và vòng sau sang Truy đuổi.</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QA07</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Dựng vách rồi kết thúc hành động Hero</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Vách chặn pha X kế tiếp rồi biến mất ở cuối pha đó.</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QA08</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H02 dùng phụ trợ hợp lệ lần đầu</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Xóa Chậm; chặn Chậm mới đến hết pha X; passive hết lượt.</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QA09</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Đẩy X chéo vào góc bị chặn hoặc vào Cửa</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Không hợp lệ; bài không tiêu hao.</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QA10</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Undo sau thua hoặc sau dùng bài</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Khôi phục đúng snapshot, gồm tài nguyên và pha kỹ năng.</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QA11</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Cùng trạng thái và hành động chạy lại</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after="40" w:line="252" w:lineRule="auto"/>
            </w:pPr>
            <w:r>
              <w:rPr>
                <w:b w:val="0"/>
                <w:sz w:val="19"/>
              </w:rPr>
              <w:t>Preview, gameplay và replay trả cùng kết quả.</w:t>
            </w:r>
          </w:p>
        </w:tc>
      </w:tr>
      <w:tr>
        <w:trPr>
          <w:cantSplit/>
        </w:trPr>
        <w:tc>
          <w:tcPr>
            <w:tcW w:type="dxa" w:w="8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QA12</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Solver vượt ngân sách tìm kiếm</w:t>
            </w:r>
          </w:p>
        </w:tc>
        <w:tc>
          <w:tcPr>
            <w:tcW w:type="dxa" w:w="482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5F7F9"/>
          </w:tcPr>
          <w:p>
            <w:pPr>
              <w:spacing w:after="40" w:line="252" w:lineRule="auto"/>
            </w:pPr>
            <w:r>
              <w:rPr>
                <w:b w:val="0"/>
                <w:sz w:val="19"/>
              </w:rPr>
              <w:t>Gắn Chưa xác định; không phát hành màn đó.</w:t>
            </w:r>
          </w:p>
        </w:tc>
      </w:tr>
    </w:tbl>
    <w:p>
      <w:pPr>
        <w:spacing w:after="0"/>
      </w:pPr>
    </w:p>
    <w:p>
      <w:pPr>
        <w:pStyle w:val="Heading2"/>
      </w:pPr>
      <w:r>
        <w:t>Gate nghiệm thu kỹ thuật</w:t>
      </w:r>
    </w:p>
    <w:p>
      <w:r>
        <w:t>Tất cả ca trên đạt; 12 màn có replay thắng với ít nhất một loadout duyệt; không có sai lệch preview trong các replay kiểm thử. Profile AI được lưu trong level và không đổi giữa lần xem trước với xác nhận. Số nút solver cùng thời gian preview phải được ghi để chọn giới hạn theo thiết bị thử thực tế.</w:t>
      </w:r>
    </w:p>
    <w:p>
      <w:pPr>
        <w:pStyle w:val="Heading2"/>
      </w:pPr>
      <w:r>
        <w:t>Gate đánh giá thiết kế</w:t>
      </w:r>
    </w:p>
    <w:p>
      <w:r>
        <w:t>Thử định tính với 5–8 người chưa biết luật. Mục tiêu ban đầu: ít nhất 80% giải thích đúng nguyên nhân bị bắt sau hướng dẫn; ít nhất 70% hoàn thành ba màn đầu mà không cần người hướng dẫn nói lời giải. Ghi số lần thử, Undo, bài dùng, lý do thua và lời nhận xét. Các ngưỡng là tiêu chí nội bộ tạm thời, không phải chuẩn thị trường hay bằng chứng thống kê.</w:t>
      </w:r>
    </w:p>
    <w:p>
      <w:r>
        <w:t>Review lại nếu bài cứu nguy thay thế toàn bộ tư duy di chuyển, người chơi thường thua vì không đọc được X, hoặc một Hero vượt trội trên mọi loại bố cục. Chỉ chuyển sang Boss và Tier sau khi đã xử lý các vấn đề này. Phiên bản tiếp theo của GDD phải ghi thay đổi tham số và bằng chứng playtest đi kèm.</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Prototype • 29 09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6"/>
      </w:rPr>
      <w:t>HERO ESCAPE   |   GAME DESIGN DOCUMENT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00"/>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2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Design Document Hero Escape Prototype</dc:title>
  <dc:subject>Thiết kế puzzle chiến thuật theo lượt với Hero và thẻ phụ trợ</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