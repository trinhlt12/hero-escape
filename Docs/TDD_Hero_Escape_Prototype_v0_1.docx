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Design Document</w:t>
      </w:r>
    </w:p>
    <w:p>
      <w:pPr>
        <w:pStyle w:val="Heading1"/>
      </w:pPr>
      <w:r>
        <w:t>Hero Escape Prototype</w:t>
      </w:r>
    </w:p>
    <w:p>
      <w:pPr>
        <w:pStyle w:val="Subtitle"/>
      </w:pPr>
      <w:r>
        <w:t>Phiên bản 0.1 • Ngày 29 tháng 09 năm 2026 • Baseline GDD v0.1</w:t>
      </w:r>
    </w:p>
    <w:p>
      <w:r>
        <w:t>Tài liệu mô tả cách triển khai Hero Escape bằng Unity 6000.6.3f1, JetBrains Rider, GitHub và Fork. Kiến trúc ưu tiên một bộ mô phỏng luật xác định dùng chung cho gameplay, preview, AI, Undo và bộ giải. Không thay đổi luật hoặc mở rộng nội dung ngoài GDD đã chốt.</w:t>
      </w:r>
    </w:p>
    <w:p>
      <w:r>
        <w:t>Đối tượng đọc: lập trình viên triển khai hệ thống, Game Designer cấu hình nội dung và QA xác minh hành vi. Đây là đặc tả kỹ thuật để triển khai; chưa có project Unity, build hay kết quả benchmark được tạo trong công việc viết tài liệu này.</w:t>
      </w:r>
    </w:p>
    <w:p>
      <w:pPr>
        <w:pStyle w:val="Heading2"/>
      </w:pPr>
      <w:r>
        <w:t>Nguồn kiểm soát thiết kế</w:t>
      </w:r>
    </w:p>
    <w:tbl>
      <w:tblPr>
        <w:tblW w:type="auto" w:w="0"/>
        <w:jc w:val="center"/>
        <w:tblLayout w:type="fixed"/>
        <w:tblLook w:firstColumn="1" w:firstRow="1" w:lastColumn="0" w:lastRow="0" w:noHBand="0" w:noVBand="1" w:val="04A0"/>
      </w:tblPr>
      <w:tblGrid>
        <w:gridCol w:w="2088"/>
        <w:gridCol w:w="7992"/>
      </w:tblGrid>
      <w:tr>
        <w:trPr>
          <w:cantSplit/>
          <w:tblHeader/>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Hạng mục</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Baseline</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Tài liệu luật</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GDD_Hero_Escape_Prototype_v0_1.docx, ngày 29 09 2026, 11 trang; đã đọc bản hiện hành trước khi viết TDD.</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Engine bắt buộc</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Unity 6000.6.3f1; không tự nâng phiên bản. Bản phát hành này có trang release chính thức [T1].</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Công cụ bắt buộc</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JetBrains Rider viết và debug C#; GitHub lưu repository; Fork thao tác Git trên máy phát triển.</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Mức hoàn thiện</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Prototype kiểm chứng gameplay; chưa phải kiến trúc dịch vụ hoặc bản phát hành thương mại.</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Quy tắc thay đổi</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GDD quyết định gameplay. Nếu implementation cần đổi luật, cập nhật GDD và TDD trong cùng đợt review, tăng rulesVersion và chạy lại replay.</w:t>
            </w:r>
          </w:p>
        </w:tc>
      </w:tr>
    </w:tbl>
    <w:p>
      <w:pPr>
        <w:spacing w:after="0"/>
      </w:pPr>
    </w:p>
    <w:p>
      <w:pPr>
        <w:pStyle w:val="Heading2"/>
      </w:pPr>
      <w:r>
        <w:t>Các điểm khớp GDD phải giữ</w:t>
      </w:r>
    </w:p>
    <w:p>
      <w:pPr>
        <w:pStyle w:val="ListBullet"/>
      </w:pPr>
      <w:r>
        <w:t>Bàn 5–8 ô mỗi chiều; Hero luôn đi trước; đến Cửa thắng ngay; bị X bắt thua ngay; không HP hoặc revive.</w:t>
      </w:r>
    </w:p>
    <w:p>
      <w:pPr>
        <w:pStyle w:val="ListBullet"/>
      </w:pPr>
      <w:r>
        <w:t>Hai Hero, bốn phụ trợ; active hai lần mỗi màn; phụ trợ một lần mỗi lá, tối đa một lá mỗi lượt trước hành động chính.</w:t>
      </w:r>
    </w:p>
    <w:p>
      <w:pPr>
        <w:pStyle w:val="ListBullet"/>
      </w:pPr>
      <w:r>
        <w:t>H02 Trói chân khóa hai pha X; S01 khóa một pha. X02 đổi pha ngay cả khi bị Khóa.</w:t>
      </w:r>
    </w:p>
    <w:p>
      <w:pPr>
        <w:pStyle w:val="ListBullet"/>
      </w:pPr>
      <w:r>
        <w:t>AI Cơ bản và AI Chiến thuật một vòng đều bắt buộc. Sinh màn offline và sandbox chỉ là in-scope có điều kiện.</w:t>
      </w:r>
    </w:p>
    <w:p>
      <w:pPr>
        <w:pStyle w:val="ListBullet"/>
      </w:pPr>
      <w:r>
        <w:t>12 màn tay; 1–3 X, tối đa một X02. Không Tier, Boss, rút bài hoặc ngẫu nhiên trong trận.</w:t>
      </w:r>
    </w:p>
    <w:p>
      <w:pPr>
        <w:pStyle w:val="Heading2"/>
      </w:pPr>
      <w:r>
        <w:t>Cách đọc tài liệu</w:t>
      </w:r>
    </w:p>
    <w:p>
      <w:r>
        <w:t>2 Công cụ • 3 Kiến trúc • 4 Dữ liệu • 5 Lượt • 6 Lưới • 7 Kỹ năng • 8 AI cơ bản • 9 AI chiến thuật • 10 Preview và Undo • 11 Solver • 12 Unity và hiệu năng • 13 Git và build • 14 Scope • 15 Kiểm thử • 16 Tham chiếu</w:t>
      </w:r>
    </w:p>
    <w:p>
      <w:r>
        <w:br w:type="page"/>
      </w:r>
    </w:p>
    <w:p>
      <w:pPr>
        <w:pStyle w:val="Heading1"/>
      </w:pPr>
      <w:r>
        <w:t>2 Nền tảng và lựa chọn kỹ thuật</w:t>
      </w: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Lựa chọn</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Lý do và đánh đổi</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Unity 6000.6.3f1 và C#</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Theo yêu cầu dự án. Ghi đúng editor trong ProjectVersion.txt; dùng API và compiler do editor hỗ trợ, không phụ thuộc tính năng C# ngoài môi trường đó.</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Built in Render Pipeline</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Bảng 2D hình khối, không cần ánh sáng hoặc post processing. Dùng SpriteRenderer cho bàn và nhân vật; chưa thêm URP hoặc shader tùy biến.</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uGUI và TextMeshPro</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UI thẻ, nút và trạng thái ít, làm bằng prefab để chỉnh trực quan. Bàn không dùng LayoutGroup làm nguồn tọa độ luật.</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Input System</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Một bộ input cho chuột và cảm ứng. EventSystem dùng InputSystemUIInputModule; chọn Input System làm input backend, tránh xử lý hai lần [T5].</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C# thuần cho luật</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Không MonoBehaviour, Physics hoặc Transform trong mô phỏng. Dễ clone, kiểm thử và tái sử dụng cho solver; cần viết lớp chuyển đổi dữ liệu sang view.</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ScriptableObject cho định nghĩa</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Designer chỉnh asset qua Inspector; khi bắt đầu chạy chuyển sang dữ liệu C# chỉ đọc. Không dùng asset làm nơi lưu trạng thái trận [T4].</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Snapshot cho Undo</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Bàn tối đa 64 ô và ba X nên copy trạng thái đơn giản, ít lỗi hơn viết phép đảo ngược cho từng kỹ năng.</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Không framework ngoài</w:t>
            </w:r>
          </w:p>
        </w:tc>
        <w:tc>
          <w:tcPr>
            <w:tcW w:type="dxa" w:w="74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Chưa cần ECS, DOTS, DI container, behavior tree package hoặc thư viện tween. Dùng constructor injection đơn giản và coroutine cho animation.</w:t>
            </w:r>
          </w:p>
        </w:tc>
      </w:tr>
    </w:tbl>
    <w:p>
      <w:pPr>
        <w:spacing w:after="0"/>
      </w:pPr>
    </w:p>
    <w:p>
      <w:pPr>
        <w:pStyle w:val="Heading2"/>
      </w:pPr>
      <w:r>
        <w:t>Thiết lập máy phát triển</w:t>
      </w:r>
    </w:p>
    <w:p>
      <w:r>
        <w:t>Cài editor đúng patch qua Unity Hub cùng Android Build Support, SDK, NDK và OpenJDK do Hub cung cấp. Chọn Rider trong External Tools của Unity và kiểm tra kết nối debugger [T2]. Bản đầu kiểm thử trên Editor bằng chuột và Android bằng touch; Android là lựa chọn triển khai cho giả định mobile của GDD, chưa bao gồm phát hành store.</w:t>
      </w:r>
    </w:p>
    <w:p>
      <w:r>
        <w:t>Package tối thiểu: com.unity.inputsystem, com.unity.ugui, com.unity.ide.rider và com.unity.test-framework. Chọn bản tương thích được Package Manager giải quyết trong editor đã khóa; commit manifest.json và packages-lock.json. Không tự ghi số package chưa được kiểm chứng. TMP font asset phải có dấu tiếng Việt.</w:t>
      </w:r>
    </w:p>
    <w:p>
      <w:r>
        <w:t>Phiên bản Rider, Fork, Git và các package được ghi vào Docs/Environment.md tại mốc khởi tạo. Những phiên bản này chưa được chỉ định trong yêu cầu; smoke test import, compile, Play Mode và debug là gate trước phát triển gameplay.</w:t>
      </w:r>
    </w:p>
    <w:p>
      <w:r>
        <w:br w:type="page"/>
      </w:r>
    </w:p>
    <w:p>
      <w:pPr>
        <w:pStyle w:val="Heading1"/>
      </w:pPr>
      <w:r>
        <w:t>3 Kiến trúc và ranh giới module</w:t>
      </w:r>
    </w:p>
    <w:p>
      <w:r>
        <w:t>Dữ liệu luật là nguồn sự thật duy nhất. Người chơi gửi Command; bộ mô phỏng kiểm tra và tạo trạng thái mới cùng danh sách sự kiện. View chỉ phát animation từ sự kiện và đồng bộ về trạng thái cuối. Animation không quyết định va chạm, thời hạn hoặc bên đi tiếp.</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Assembly</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Trách nhiệm và phụ thuộc</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HeroEscape.Core</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Value types, định nghĩa đã biên dịch, RunState, GridRules, EffectResolver và Simulation. Không tham chiếu UnityEngine; bật No Engine References.</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HeroEscape.Search</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BFS, EnemyPolicy và TacticalPolicy dùng trong runtime. Chỉ phụ thuộc Core. Core nhận IEnemyPolicy từ ngoài, không tham chiếu ngược Search.</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HeroEscape.Unity</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GameSession, bootstrap, ScriptableObject adapter, UI, board view, input, âm thanh và local persistence. Phụ thuộc Core và Search.</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HeroEscape.Editor</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Phụ thuộc Core, Search và Unity adapter. Chứa solver, generator có điều kiện, validation và giao diện công cụ. Editor only; không vào Player build.</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HeroEscape.Tests</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EditMode kiểm tra Core và Search; PlayMode kiểm tra Session, UI, replay. Tách test assembly theo môi trường.</w:t>
            </w:r>
          </w:p>
        </w:tc>
      </w:tr>
    </w:tbl>
    <w:p>
      <w:pPr>
        <w:spacing w:after="0"/>
      </w:pPr>
    </w:p>
    <w:p>
      <w:r>
        <w:t>Assembly Definition giúp kiểm soát phụ thuộc và phạm vi biên dịch [T7]. Không chia thêm assembly theo từng lá bài; danh mục nhỏ không cần hệ plugin.</w:t>
      </w:r>
    </w:p>
    <w:p>
      <w:pPr>
        <w:pStyle w:val="Heading2"/>
      </w:pPr>
      <w:r>
        <w:t>Các thành phần chính</w:t>
      </w:r>
    </w:p>
    <w:p>
      <w:pPr>
        <w:pStyle w:val="ListBullet"/>
      </w:pPr>
      <w:r>
        <w:t>GameBootstrap tải ContentCatalog, kiểm tra ID và tạo GameSession. Một scene Bootstrap/Menu, một scene Gameplay; dùng lại Gameplay cho mọi level.</w:t>
      </w:r>
    </w:p>
    <w:p>
      <w:pPr>
        <w:pStyle w:val="ListBullet"/>
      </w:pPr>
      <w:r>
        <w:t>GameSession sở hữu live state, selection, Undo history và stateRevision. Không component khác được sửa trực tiếp live state.</w:t>
      </w:r>
    </w:p>
    <w:p>
      <w:pPr>
        <w:pStyle w:val="ListBullet"/>
      </w:pPr>
      <w:r>
        <w:t>Simulation cung cấp TryApplySupport và ResolveMain. Chúng nhận state cùng nội dung chỉ đọc, trả state mới và RuleEvent có thứ tự.</w:t>
      </w:r>
    </w:p>
    <w:p>
      <w:pPr>
        <w:pStyle w:val="ListBullet"/>
      </w:pPr>
      <w:r>
        <w:t>EnemyPhaseResolver gọi IEnemyPolicy theo spawnIndex. Trong tìm kiếm Chiến thuật, truyền BasicPolicy rõ ràng để không gọi đệ quy chiến thuật vô hạn.</w:t>
      </w:r>
    </w:p>
    <w:p>
      <w:pPr>
        <w:pStyle w:val="ListBullet"/>
      </w:pPr>
      <w:r>
        <w:t>PreviewService clone state rồi gọi đúng Simulation. Solver cũng gọi cùng API; không có bản sao riêng của luật di chuyển.</w:t>
      </w:r>
    </w:p>
    <w:p>
      <w:pPr>
        <w:pStyle w:val="Heading2"/>
      </w:pPr>
      <w:r>
        <w:t>Hợp đồng kết quả</w:t>
      </w:r>
    </w:p>
    <w:p>
      <w:r>
        <w:t>TransitionResult gồm Success, ErrorCode, NextState và Events. Các lỗi gồm OutOfBounds, Blocked, InvalidTarget, NoUses, WrongPhase và StaleRevision. Khi lỗi, toàn bộ input state giữ nguyên; không trừ lượt dùng, không kích hoạt passive, không ghi command vào replay gameplay.</w:t>
      </w:r>
    </w:p>
    <w:p>
      <w:r>
        <w:t>RuleEvent tối thiểu: ActorMoved, EffectApplied, EffectExpired, ResourceSpent, EnemySkipped, EnemyPhaseChanged và RunEnded. Thứ tự event là thứ tự thực thi luật, không phụ thuộc thứ tự callback Unity.</w:t>
      </w:r>
    </w:p>
    <w:p>
      <w:r>
        <w:br w:type="page"/>
      </w:r>
    </w:p>
    <w:p>
      <w:pPr>
        <w:pStyle w:val="Heading1"/>
      </w:pPr>
      <w:r>
        <w:t>4 Dữ liệu cấu hình và trạng thái</w:t>
      </w:r>
    </w:p>
    <w:p>
      <w:pPr>
        <w:pStyle w:val="Heading2"/>
      </w:pPr>
      <w:r>
        <w:t>Định nghĩa nội dung</w:t>
      </w:r>
    </w:p>
    <w:tbl>
      <w:tblPr>
        <w:tblW w:type="auto" w:w="0"/>
        <w:jc w:val="center"/>
        <w:tblLayout w:type="fixed"/>
        <w:tblLook w:firstColumn="1" w:firstRow="1" w:lastColumn="0" w:lastRow="0" w:noHBand="0" w:noVBand="1" w:val="04A0"/>
      </w:tblPr>
      <w:tblGrid>
        <w:gridCol w:w="2232"/>
        <w:gridCol w:w="7848"/>
      </w:tblGrid>
      <w:tr>
        <w:trPr>
          <w:cantSplit/>
          <w:tblHeader/>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Kiểu</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Các trường bắt buộc</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LevelDefinition</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levelId, levelVersion, rows, cols, tileTypes, heroSpawn, exitCell, enemies, approvedLoadouts, aiProfile, tutorialFlags, optionalSeed.</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EnemySpawn</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enemyId duy nhất trong màn, definitionId X01 hoặc X02, cell, spawnIndex duy nhất. Khởi tạo X02 ở Curse.</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HeroDefinition</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heroId H01 hoặc H02, activeId, activeMaxUses = 2, passiveId và các tham số từ GDD.</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SupportDefinition</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supportId S01–S04, maxUses = 1, effectId, targetingRule, range, requiresLOS, durationPhases.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RulesConfig</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rulesVersion, evaluationVersion, thứ tự hướng cố định, tacticalNodeBudget và các tham số đã chốt.</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ApprovedLoadout</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Hero ID, tập tối đa ba phụ trợ khác ID; màn thường đúng ba, tutorial được ít hơn; chứng cứ replay và trạng thái duyệt.</w:t>
            </w:r>
          </w:p>
        </w:tc>
      </w:tr>
    </w:tbl>
    <w:p>
      <w:pPr>
        <w:spacing w:after="0"/>
      </w:pPr>
    </w:p>
    <w:p>
      <w:pPr>
        <w:pStyle w:val="Heading2"/>
      </w:pPr>
      <w:r>
        <w:t>RunState là dữ liệu có thể sao chép</w:t>
      </w:r>
    </w:p>
    <w:p>
      <w:r>
        <w:t>Lưu roundNumber, turnStage, outcome, heroCell, activeUsesLeft, passiveConsumed, supportUses theo slot, supportUsedThisTurn, slowPending hoặc slowActive, immuneUntilEnemyPhaseEnd, tempWalls và mảng EnemyState theo spawnIndex. EnemyState gồm ID, cell, lockPhasesRemaining và abilityPhase. Không lưu GameObject, delegate hoặc tham chiếu asset vào RunState.</w:t>
      </w:r>
    </w:p>
    <w:p>
      <w:r>
        <w:t>Sàn và Tường lưu mảng phẳng theo index = row × cols + col. Vách tạm và nhân vật là lớp riêng. Occupancy được dựng lại khi clone hoặc sau thay đổi vị trí; không lưu hai bản dữ liệu có thể lệch nhau. Toàn bộ tài nguyên và hiệu ứng đều dùng số nguyên hoặc enum.</w:t>
      </w:r>
    </w:p>
    <w:p>
      <w:pPr>
        <w:pStyle w:val="Heading2"/>
      </w:pPr>
      <w:r>
        <w:t>Validation trước khi Start</w:t>
      </w:r>
    </w:p>
    <w:p>
      <w:pPr>
        <w:pStyle w:val="ListBullet"/>
      </w:pPr>
      <w:r>
        <w:t>Mỗi chiều 5–8; đúng một Hero và Cửa; Hero không ở Cửa; vị trí bắt đầu đều hợp lệ và không trùng.</w:t>
      </w:r>
    </w:p>
    <w:p>
      <w:pPr>
        <w:pStyle w:val="ListBullet"/>
      </w:pPr>
      <w:r>
        <w:t>Có 1–3 X và tối đa một X02; spawnIndex duy nhất; không X nào ở Cửa. Tường không chứa spawn.</w:t>
      </w:r>
    </w:p>
    <w:p>
      <w:pPr>
        <w:pStyle w:val="ListBullet"/>
      </w:pPr>
      <w:r>
        <w:t>ID tham chiếu tồn tại; số lá và Hero đúng quy định level. Dữ liệu lỗi phải báo theo levelId và trường sai, không âm thầm sửa.</w:t>
      </w:r>
    </w:p>
    <w:p>
      <w:pPr>
        <w:pStyle w:val="ListBullet"/>
      </w:pPr>
      <w:r>
        <w:t>Màn chuẩn chỉ hiển thị loadout đã duyệt hoặc đã xác nhận có lời giải. Khi level, card hoặc luật đổi, chứng nhận cũ bị vô hiệu qua contentHash.</w:t>
      </w:r>
    </w:p>
    <w:p>
      <w:pPr>
        <w:pStyle w:val="Heading2"/>
      </w:pPr>
      <w:r>
        <w:t>Version và hash</w:t>
      </w:r>
    </w:p>
    <w:p>
      <w:r>
        <w:t>rulesVersion đánh dấu luật; contentHash là SHA 256 của dữ liệu gameplay đã chuẩn hóa, gồm AI budget và tham số bài. Sắp ID và trường theo thứ tự cố định trước khi hash; không dùng GetHashCode để lưu replay. Các asset art không làm thay đổi hash gameplay.</w:t>
      </w:r>
    </w:p>
    <w:p>
      <w:r>
        <w:br w:type="page"/>
      </w:r>
    </w:p>
    <w:p>
      <w:pPr>
        <w:pStyle w:val="Heading1"/>
      </w:pPr>
      <w:r>
        <w:t>5 Lượt chơi và giao dịch hành động</w:t>
      </w:r>
    </w:p>
    <w:p>
      <w:r>
        <w:t>TurnStage của mô phỏng gồm HeroInput, EnemyResolve, RoundEnd và Terminal. Chọn bài hoặc mục tiêu là trạng thái giao diện, không đổi RunState. HeroInput cho phép một phụ trợ tùy chọn, sau đó một hành động chính.</w:t>
      </w:r>
    </w:p>
    <w:tbl>
      <w:tblPr>
        <w:tblW w:type="auto" w:w="0"/>
        <w:jc w:val="center"/>
        <w:tblLayout w:type="fixed"/>
        <w:tblLook w:firstColumn="1" w:firstRow="1" w:lastColumn="0" w:lastRow="0" w:noHBand="0" w:noVBand="1" w:val="04A0"/>
      </w:tblPr>
      <w:tblGrid>
        <w:gridCol w:w="2160"/>
        <w:gridCol w:w="7920"/>
      </w:tblGrid>
      <w:tr>
        <w:trPr>
          <w:cantSplit/>
          <w:tblHeader/>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Điểm xử lý</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Thứ tự bắt buộc</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TryApplySupport</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Kiểm tra phase, số lần còn, cờ supportUsed và mục tiêu. Clone → áp hiệu ứng → trừ một lần → đánh dấu đã dùng → kích hoạt H02 nếu còn. Trả state, không chạy X.</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ResolveMain</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Kiểm tra Đi, Chờ hoặc Active. Clone và mô phỏng toàn bộ hành động. Không hợp lệ ở bất kỳ bước nào thì hủy toàn giao dịch, trừ khi đã thắng ở Cửa trước đó.</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Sau bước Hero</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Kiểm tra Cửa sau mỗi bước dịch chuyển. Nếu thắng: Terminal ngay. Nếu chưa thắng: kết thúc Chậm của lượt hiện tại, rồi sang EnemyResolve.</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EnemyResolve</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Theo spawnIndex: nếu bị Khóa thì bỏ pha và giảm bộ đếm; nếu không thì chọn và áp hành động AI. Bị bắt: Terminal ngay. X02 đổi pha sau hành động hoặc pha bị bỏ.</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RoundEnd</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Xóa vách tạm và Miễn Chậm hết hạn ở cuối pha X. Tăng vòng; đưa Chậm được áp trong pha X thành Chậm của lượt Hero mới; reset supportUsedThisTurn.</w:t>
            </w:r>
          </w:p>
        </w:tc>
      </w:tr>
    </w:tbl>
    <w:p>
      <w:pPr>
        <w:spacing w:after="0"/>
      </w:pPr>
    </w:p>
    <w:p>
      <w:pPr>
        <w:pStyle w:val="Heading2"/>
      </w:pPr>
      <w:r>
        <w:t>Không có hành động nửa chừng</w:t>
      </w:r>
    </w:p>
    <w:p>
      <w:r>
        <w:t>Lướt hai bước phải được xử lý trên bản sao trước khi commit. Nếu bước một là Sàn nhưng bước hai bị chặn, Hero không được di chuyển một ô và không mất active. Nếu bước một là Cửa, thắng ngay mà không cần kiểm tra bước hai. Lưu event chỉ sau khi giao dịch được chấp nhận.</w:t>
      </w:r>
    </w:p>
    <w:p>
      <w:r>
        <w:t>Khi X bắt Hero, cho phép vị trí X và Hero trùng trong terminal snapshot để mô tả va chạm; bất biến không chồng ô chỉ áp dụng trạng thái đang chơi. Không cho phát sinh command gameplay mới ở Terminal. Undo hoặc Restart do Session xử lý ngoài AI.</w:t>
      </w:r>
    </w:p>
    <w:p>
      <w:pPr>
        <w:pStyle w:val="Heading2"/>
      </w:pPr>
      <w:r>
        <w:t>Đồng bộ với giao diện</w:t>
      </w:r>
    </w:p>
    <w:p>
      <w:r>
        <w:t>Mỗi xác nhận mang stateRevision của preview. Nếu state đã đổi thì hủy xác nhận, tính lại preview. Khi resolve hoặc animation đang chạy, vô hiệu input xác nhận mới. Người dùng có thể bỏ qua animation để hiển thị ngay state cuối; thao tác này không thay đổi số lượt hoặc kết quả.</w:t>
      </w:r>
    </w:p>
    <w:p>
      <w:r>
        <w:t>Không áp luật bằng Update, FixedUpdate hoặc độ dài animation. Tạm dừng ứng dụng không làm thời hạn hiệu ứng giảm vì toàn bộ thời hạn tính theo pha.</w:t>
      </w:r>
    </w:p>
    <w:p>
      <w:r>
        <w:br w:type="page"/>
      </w:r>
    </w:p>
    <w:p>
      <w:pPr>
        <w:pStyle w:val="Heading1"/>
      </w:pPr>
      <w:r>
        <w:t>6 Quy tắc lưới và đường ngắm</w:t>
      </w:r>
    </w:p>
    <w:p>
      <w:pPr>
        <w:pStyle w:val="Heading2"/>
      </w:pPr>
      <w:r>
        <w:t>Tọa độ và hướng</w:t>
      </w:r>
    </w:p>
    <w:p>
      <w:r>
        <w:t>Core dùng GridPos gồm row, col. Tọa độ tăng xuống dưới và sang phải. Thứ tự tám hướng: Bắc (−1,0), Đông Bắc (−1,1), Đông (0,1), Đông Nam (1,1), Nam (1,0), Tây Nam (1,−1), Tây (0,−1), Tây Bắc (−1,−1). Chờ được xếp sau tám hướng khi cần phá hòa.</w:t>
      </w:r>
    </w:p>
    <w:p>
      <w:pPr>
        <w:pStyle w:val="Heading2"/>
      </w:pPr>
      <w:r>
        <w:t>CanStep là hàm dùng chung</w:t>
      </w:r>
    </w:p>
    <w:p>
      <w:pPr>
        <w:pStyle w:val="ListBullet"/>
      </w:pPr>
      <w:r>
        <w:t>Kiểm tra ô đến nằm trong bàn và kề đúng một ô. Hero không vào ô X; X không vào ô X khác hoặc Cửa; X được vào ô Hero như bước bắt.</w:t>
      </w:r>
    </w:p>
    <w:p>
      <w:pPr>
        <w:pStyle w:val="ListBullet"/>
      </w:pPr>
      <w:r>
        <w:t>Tường và vách tạm luôn chặn ô đến. Ô Cửa hợp lệ cho Hero; không có cơ chế mở khóa.</w:t>
      </w:r>
    </w:p>
    <w:p>
      <w:pPr>
        <w:pStyle w:val="ListBullet"/>
      </w:pPr>
      <w:r>
        <w:t>Với bước chéo, cả hai ô cạnh vuông góc phải không bị chặn đối với actor đang di chuyển. Nhân vật khác chặn góc kể cả khi ô đích là mục tiêu bắt.</w:t>
      </w:r>
    </w:p>
    <w:p>
      <w:pPr>
        <w:pStyle w:val="ListBullet"/>
      </w:pPr>
      <w:r>
        <w:t>Không thay luật góc trong BFS, Đẩy lùi hoặc Lướt. Kiểm tra occupancy từ trạng thái hiện tại, không từ Transform đang animation.</w:t>
      </w:r>
    </w:p>
    <w:p>
      <w:pPr>
        <w:pStyle w:val="ListBullet"/>
      </w:pPr>
      <w:r>
        <w:t>Chậm chỉ lọc bốn hướng chéo của lệnh Đi cơ bản của Hero. Không thay đổi CanStep nền dùng cho Active, X hoặc phép đẩy.</w:t>
      </w:r>
    </w:p>
    <w:p>
      <w:pPr>
        <w:pStyle w:val="Heading2"/>
      </w:pPr>
      <w:r>
        <w:t>Tầm kỹ năng và Line of Sight</w:t>
      </w:r>
    </w:p>
    <w:p>
      <w:r>
        <w:t>Tầm tính bằng max(abs(deltaRow), abs(deltaCol)). Đường ngắm là tia nối tâm hai ô, kiểm tra supercover bằng số nguyên: liệt kê tất cả ô tia đi qua hoặc chạm biên. Khi tia đi qua đúng một góc, kiểm tra cả hai ô bên cạnh; một ô có Tường hoặc vách tạm là chặn. Bỏ ô nguồn khi kiểm tra; mục tiêu được kiểm tra loại ô bằng luật chọn mục tiêu.</w:t>
      </w:r>
    </w:p>
    <w:p>
      <w:r>
        <w:t>Chỉ Tường và vách tạm chặn đường ngắm. Hero, X và Cửa không chặn tia. H02, S01, S02 và Lời nguyền của X02 dùng cùng hàm HasLineOfSight. S04 không có yêu cầu LOS bổ sung trong GDD; nó kiểm tra vị trí kề và bước đẩy của X, không tự thêm điều kiện tia.</w:t>
      </w:r>
    </w:p>
    <w:p>
      <w:pPr>
        <w:pStyle w:val="Heading2"/>
      </w:pPr>
      <w:r>
        <w:t>Đường đi BFS</w:t>
      </w:r>
    </w:p>
    <w:p>
      <w:r>
        <w:t>BFS của X01 có chi phí một cho mỗi bước ngang, dọc hoặc chéo. Mở rộng láng giềng theo thứ tự cố định, đánh dấu visited khi đưa vào hàng đợi, lưu predecessor. Đường đầu tiên đến Hero là đường chọn; lấy bước đầu. Không tìm thấy thì Chờ. Với tối đa 64 ô, chưa cần A star, NavMesh hoặc cache đường đi phức tạp.</w:t>
      </w:r>
    </w:p>
    <w:p>
      <w:pPr>
        <w:pStyle w:val="Heading2"/>
      </w:pPr>
      <w:r>
        <w:t>Bất biến cần assert trong development</w:t>
      </w:r>
    </w:p>
    <w:p>
      <w:r>
        <w:t>Đang chơi: không actor nào ngoài bàn, trên Tường, vách hoặc chồng nhau; X không ở Cửa; tài nguyên không âm. Không dùng collider làm bằng chứng va chạm. Assert phải có levelId, command và stateHash để tái hiện lỗi.</w:t>
      </w:r>
    </w:p>
    <w:p>
      <w:r>
        <w:br w:type="page"/>
      </w:r>
    </w:p>
    <w:p>
      <w:pPr>
        <w:pStyle w:val="Heading1"/>
      </w:pPr>
      <w:r>
        <w:t>7 Ánh xạ Hero và phụ trợ sang kỹ thuật</w:t>
      </w:r>
    </w:p>
    <w:p>
      <w:r>
        <w:t>EffectResolver dispatch theo effectId đã biết. Không viết một MonoBehaviour riêng tự xử lý luật trên mỗi lá. Bảng sau là dữ liệu bắt buộc, đối chiếu GDD mục 6 và 7; không thay số lần dùng hoặc thời hạn để tiện lập trình.</w:t>
      </w:r>
    </w:p>
    <w:tbl>
      <w:tblPr>
        <w:tblW w:type="auto" w:w="0"/>
        <w:jc w:val="center"/>
        <w:tblLayout w:type="fixed"/>
        <w:tblLook w:firstColumn="1" w:firstRow="1" w:lastColumn="0" w:lastRow="0" w:noHBand="0" w:noVBand="1" w:val="04A0"/>
      </w:tblPr>
      <w:tblGrid>
        <w:gridCol w:w="1800"/>
        <w:gridCol w:w="8280"/>
      </w:tblGrid>
      <w:tr>
        <w:trPr>
          <w:cantSplit/>
          <w:tblHeader/>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ID</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Xử lý trong mô phỏng</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H01 Active</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Lướt hai bước cùng hướng theo CanStep; hai lần mỗi màn; thay hành động chính. Chậm không giới hạn hướng Lướt. Đến Cửa bước một thì dừng thắng.</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H01 Passive</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Khi sắp áp Chậm lần đầu và passive chưa dùng: hủy lần áp, đặt passiveConsumed. Không tự cấp lại khi qua vòng.</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H02 Active</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Một X trong tầm 3, LOS thông, lockPhasesRemaining = 0. Gán Khóa = 2; hai lần mỗi màn; thay hành động chính, Hero đứng yên.</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H02 Passive</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Sau phụ trợ hợp lệ đầu tiên: xóa Chậm, bật Miễn Chậm đến cuối pha X kế tiếp, đặt passiveConsumed dù trước đó không bị Chậm.</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S01</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Một X tầm 3, LOS thông, chưa bị Khóa; gán Khóa = 1.</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S02</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Một Sàn trống tầm 2, LOS thông; tạo vách hết hạn cuối pha X kế tiếp. Cho phép bịt đường tạm thời; không chạy solver lúc đặt.</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S03</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Yêu cầu Hero đang bị Chậm; xóa Chậm rồi mới trigger H02. Không dùng rỗng để kích hoạt passive.</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S04</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Chọn X kề; đích đẩy = vị trí X + (vị trí X − Hero). Kiểm tra bước X và góc, đích phải Sàn trống. X vẫn hành động sau đẩy nếu không bị Khóa.</w:t>
            </w:r>
          </w:p>
        </w:tc>
      </w:tr>
    </w:tbl>
    <w:p>
      <w:pPr>
        <w:spacing w:after="0"/>
      </w:pPr>
    </w:p>
    <w:p>
      <w:pPr>
        <w:pStyle w:val="Heading2"/>
      </w:pPr>
      <w:r>
        <w:t>Thứ tự và thời hạn hiệu ứng</w:t>
      </w:r>
    </w:p>
    <w:p>
      <w:r>
        <w:t>ApplySlow trước tiên kiểm tra Miễn Chậm; sau đó kiểm tra H01 Bền bước; nếu không bị chặn mới đặt slowPending cho lượt Hero tiếp theo. Không cộng cường độ hoặc số lượt khi áp lại. Sau hành động chính của lượt bị Chậm, xóa slowActive trước pha X, để lời nguyền mới có thể áp cho lượt sau.</w:t>
      </w:r>
    </w:p>
    <w:p>
      <w:r>
        <w:t>Khóa chỉ giảm ở đúng lượt actor bị bỏ qua, không giảm thêm tại RoundEnd. H02 dùng ở vòng r: X bỏ hành động vòng r còn Khóa 1; vòng r+1 bỏ tiếp rồi Khóa 0. X02 vẫn đổi Curse/Chase ở cả hai pha bị bỏ. Vách và Miễn Chậm cùng hết tại EnemyPhaseEnd; không tác động lên hành động Hero đã thực hiện.</w:t>
      </w:r>
    </w:p>
    <w:p>
      <w:pPr>
        <w:pStyle w:val="Heading2"/>
      </w:pPr>
      <w:r>
        <w:t>Chi phí và transaction</w:t>
      </w:r>
    </w:p>
    <w:p>
      <w:r>
        <w:t>Mọi phụ trợ một lần mỗi màn, mỗi lượt chỉ một lá; S01 và Trói chân không chồng Khóa. Validate tất cả điều kiện trước khi tiêu hao; dữ liệu sai trả ErrorCode. Undo phục hồi cả passive lẫn bộ đếm và hiệu ứng, không chỉ hoàn lại lá bài.</w:t>
      </w:r>
    </w:p>
    <w:p>
      <w:r>
        <w:br w:type="page"/>
      </w:r>
    </w:p>
    <w:p>
      <w:pPr>
        <w:pStyle w:val="Heading1"/>
      </w:pPr>
      <w:r>
        <w:t>8 AI Cơ bản và thứ tự kẻ địch</w:t>
      </w:r>
    </w:p>
    <w:p>
      <w:pPr>
        <w:pStyle w:val="Heading2"/>
      </w:pPr>
      <w:r>
        <w:t>EnemyPhaseResolver</w:t>
      </w:r>
    </w:p>
    <w:p>
      <w:r>
        <w:t>Sắp EnemyState theo spawnIndex đã validate khi nạp level. Với từng X, lấy state sau hành động của X trước; kiểm tra Khóa trước mọi ý định bắt hoặc kỹ năng. Chọn hành động và áp ngay, không tính trước cả đội từ cùng snapshot. Thứ tự này cho phép quái cản nhau đúng GDD.</w:t>
      </w:r>
    </w:p>
    <w:p>
      <w:pPr>
        <w:pStyle w:val="Heading2"/>
      </w:pPr>
      <w:r>
        <w:t>X01 Truy đuổi</w:t>
      </w:r>
    </w:p>
    <w:p>
      <w:r>
        <w:t>Nếu không Khóa: BasicPolicy dùng BFS như mục 6 và trả Move hoặc Wait. Nếu bước đến là ô Hero, phát ActorMoved rồi RunEnded(Lose), dừng resolve. Không có khoảng cách tấn công riêng hoặc bắt khi chỉ đứng cạnh.</w:t>
      </w:r>
    </w:p>
    <w:p>
      <w:pPr>
        <w:pStyle w:val="Heading2"/>
      </w:pPr>
      <w:r>
        <w:t>X02 Kẻ làm chậm</w:t>
      </w:r>
    </w:p>
    <w:tbl>
      <w:tblPr>
        <w:tblW w:type="auto" w:w="0"/>
        <w:jc w:val="center"/>
        <w:tblLayout w:type="fixed"/>
        <w:tblLook w:firstColumn="1" w:firstRow="1" w:lastColumn="0" w:lastRow="0" w:noHBand="0" w:noVBand="1" w:val="04A0"/>
      </w:tblPr>
      <w:tblGrid>
        <w:gridCol w:w="2520"/>
        <w:gridCol w:w="7560"/>
      </w:tblGrid>
      <w:tr>
        <w:trPr>
          <w:cantSplit/>
          <w:tblHeader/>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Ưu tiên</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Kết quả</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1 Khóa</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Bỏ hành động, giảm Khóa một; chuyển sang pha kỹ năng còn lại.</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2 Bắt được ngay</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Nếu CanStep đến Hero hợp lệ thì di chuyển vào đó và kết thúc trận.</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3 Pha Curse có mục tiêu</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Hero trong tầm 2 và LOS thông: thử áp Chậm, X đứng yên. Kể cả passive chặn Chậm, lượt nguyền vẫn đã dùng.</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4 Các trường hợp khác</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Pha Chase, hoặc Curse không đủ tầm/LOS: di chuyển như X01. Không có đường thì đứng yên.</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5 Chuyển pha</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Sau hành động không kết thúc trận: Curse đổi thành Chase và ngược lại, kể cả khi chỉ Chờ.</w:t>
            </w:r>
          </w:p>
        </w:tc>
      </w:tr>
    </w:tbl>
    <w:p>
      <w:pPr>
        <w:spacing w:after="0"/>
      </w:pPr>
    </w:p>
    <w:p>
      <w:pPr>
        <w:pStyle w:val="Heading2"/>
      </w:pPr>
      <w:r>
        <w:t>Tái hiện và trình bày</w:t>
      </w:r>
    </w:p>
    <w:p>
      <w:r>
        <w:t>Mỗi quyết định ghi enemyId, phaseBefore, policyId và action. Khi debug có thể ghi path hoặc lý do Chờ. UI lấy số thứ tự và biểu tượng pha từ state; không tự đoán hành vi dựa trên animation. Các đường preview phải được tạo từ toàn bộ chuỗi event của pha X.</w:t>
      </w:r>
    </w:p>
    <w:p>
      <w:pPr>
        <w:pStyle w:val="Heading2"/>
      </w:pPr>
      <w:r>
        <w:t>Không dùng AI động ngầm</w:t>
      </w:r>
    </w:p>
    <w:p>
      <w:r>
        <w:t>Không điều chỉnh sức mạnh dựa trên số lần người chơi thua, không đổi profile giữa trận và không dùng ngẫu nhiên phá hòa. BasicPolicy có thể bị nhử bằng thứ tự hướng; đây là luật xác định của prototype. Nếu thay tie-break, tăng version và xác nhận lại toàn bộ màn.</w:t>
      </w:r>
    </w:p>
    <w:p>
      <w:pPr>
        <w:pStyle w:val="Heading2"/>
      </w:pPr>
      <w:r>
        <w:t>Ca kiểm tra bổ sung</w:t>
      </w:r>
    </w:p>
    <w:p>
      <w:r>
        <w:t>Hai X cùng muốn một ô: X sau phải tính lại. X02 vừa kề Hero vừa ở pha Curse: bắt nếu bước hợp lệ. X02 bị Khóa dù đang kề Hero: không bắt. X02 nguyền H01 lần đầu: đứng yên, passive H01 tiêu hao, không Chậm. Những ca này cần test độc lập trước khi thêm AI Chiến thuật.</w:t>
      </w:r>
    </w:p>
    <w:p>
      <w:r>
        <w:br w:type="page"/>
      </w:r>
    </w:p>
    <w:p>
      <w:pPr>
        <w:pStyle w:val="Heading1"/>
      </w:pPr>
      <w:r>
        <w:t>9 AI Chiến thuật một vòng</w:t>
      </w:r>
    </w:p>
    <w:p>
      <w:r>
        <w:t>Profile này bắt buộc ở L10–L12 theo GDD. Chỉ X01 chọn nước bằng tìm kiếm; X02 giữ hành vi mục 8. Chọn theo mô hình đáp trả tốt nhất của Hero, không theo thao tác người chơi đang rê hoặc chưa xác nhận.</w:t>
      </w:r>
    </w:p>
    <w:p>
      <w:pPr>
        <w:pStyle w:val="Heading2"/>
      </w:pPr>
      <w:r>
        <w:t>Quy trình chọn nước</w:t>
      </w:r>
    </w:p>
    <w:p>
      <w:pPr>
        <w:pStyle w:val="ListBullet"/>
      </w:pPr>
      <w:r>
        <w:t>Từ state ngay trước lượt X01, liệt kê các bước hợp lệ theo tám hướng rồi Chờ. Nếu bị Khóa, resolver bỏ lượt trước khi vào policy.</w:t>
      </w:r>
    </w:p>
    <w:p>
      <w:pPr>
        <w:pStyle w:val="ListBullet"/>
      </w:pPr>
      <w:r>
        <w:t>Với mỗi ứng viên: clone, áp nước X01, cho các X chưa hành động trong pha hiện tại chạy BasicPolicy. Nếu chưa terminal, xử lý RoundEnd.</w:t>
      </w:r>
    </w:p>
    <w:p>
      <w:pPr>
        <w:pStyle w:val="ListBullet"/>
      </w:pPr>
      <w:r>
        <w:t>Liệt kê đáp trả Hero: không dùng bài hoặc một phụ trợ hợp lệ, sau đó Đi, Chờ hoặc Active hợp lệ từ state sau phụ trợ. Không được đánh giá Active trên state trước phụ trợ.</w:t>
      </w:r>
    </w:p>
    <w:p>
      <w:pPr>
        <w:pStyle w:val="ListBullet"/>
      </w:pPr>
      <w:r>
        <w:t>Mô phỏng từng đáp trả bằng Simulation, rồi pha X tiếp theo hoàn toàn theo BasicPolicy. Không gọi TacticalPolicy bên trong các rollout.</w:t>
      </w:r>
    </w:p>
    <w:p>
      <w:pPr>
        <w:pStyle w:val="ListBullet"/>
      </w:pPr>
      <w:r>
        <w:t>Hero chọn nhánh có lợi nhất cho mình. X01 chọn ứng viên có kết quả bất lợi nhất cho Hero. Các X01 tiếp theo trong gameplay thực lại đánh giá từ state mới; đây là quyết định tuần tự, chưa phải phối hợp toàn đội.</w:t>
      </w:r>
    </w:p>
    <w:p>
      <w:pPr>
        <w:pStyle w:val="Heading2"/>
      </w:pPr>
      <w:r>
        <w:t>Cụ thể hóa hàm đánh giá của GDD</w:t>
      </w:r>
    </w:p>
    <w:p>
      <w:r>
        <w:t>Dùng so sánh từ điển, không dùng tổng trọng số khó giải thích. Terminal: Lose của Hero tốt nhất cho X, Win của Hero tệ nhất; trạng thái đang chơi nằm giữa. Với trạng thái đang chơi, ưu tiên giảm số lựa chọn Hero an toàn rồi giảm khoảng cách đường đi ngắn nhất từ X đang xét đến Hero. Không có đường thì khoảng cách quy ước rows × cols + 1.</w:t>
      </w:r>
    </w:p>
    <w:p>
      <w:r>
        <w:t>Một lựa chọn an toàn là một phương án đầy đủ của lượt Hero không bị bắt sau pha X Basic kế tiếp; tính cả phương án thắng. Các phương án dẫn đến cùng canonical state chỉ đếm một lần để tránh thiên lệch do thao tác tương đương. Việc đếm này chỉ phục vụ đánh giá lá, không mở thêm một lớp minimax; mọi lần mô phỏng đều tính vào ngân sách.</w:t>
      </w:r>
    </w:p>
    <w:p>
      <w:r>
        <w:t>Hero ưu tiên Win, rồi sống sót, rồi nhiều lựa chọn an toàn hơn, rồi xa X hơn. Khi X hòa điểm, chọn hướng xuất hiện trước; Chờ sau cùng. Duyệt phụ trợ theo ID, mục tiêu theo index ô hoặc spawnIndex để kết quả ổn định.</w:t>
      </w:r>
    </w:p>
    <w:p>
      <w:pPr>
        <w:pStyle w:val="Heading2"/>
      </w:pPr>
      <w:r>
        <w:t>Ngân sách và fallback</w:t>
      </w:r>
    </w:p>
    <w:p>
      <w:r>
        <w:t>Giá trị kỹ thuật ban đầu: 20 000 transition mô phỏng cho mỗi quyết định X01, tính cả bước đếm an toàn. Giá trị cần benchmark, được khóa trong RulesConfig và contentHash. Nếu không hoàn tất đánh giá tất cả ứng viên trong ngân sách, bỏ toàn bộ kết quả dở và chọn BasicPolicy từ state gốc. Không chọn “nước tốt nhất tìm được đến thời điểm hết giờ”.</w:t>
      </w:r>
    </w:p>
    <w:p>
      <w:r>
        <w:t>Preview, gameplay và solver dùng cùng budget, thứ tự và fallback. Fallback được log để xem AI có thực sự tính trước trên L10–L12 hay luôn rơi về Cơ bản; điều chỉnh budget phải chạy lại replay.</w:t>
      </w:r>
    </w:p>
    <w:p>
      <w:r>
        <w:br w:type="page"/>
      </w:r>
    </w:p>
    <w:p>
      <w:pPr>
        <w:pStyle w:val="Heading1"/>
      </w:pPr>
      <w:r>
        <w:t>10 Preview Undo và replay</w:t>
      </w:r>
    </w:p>
    <w:p>
      <w:pPr>
        <w:pStyle w:val="Heading2"/>
      </w:pPr>
      <w:r>
        <w:t>Preview dùng chính luật gameplay</w:t>
      </w:r>
    </w:p>
    <w:p>
      <w:r>
        <w:t>Preview phụ trợ gọi TryApplySupport trên bản sao và chỉ hiển thị hiệu ứng tức thời. Sau khi phụ trợ đã xác nhận, preview hành động chính gọi ResolveMain từ live state mới và hiển thị cả pha X kế tiếp. Nếu Hero thắng tại Cửa, preview không vẽ đường X không diễn ra.</w:t>
      </w:r>
    </w:p>
    <w:p>
      <w:r>
        <w:t>Cache preview theo stateRevision, contentHash, command và aiProfile. Cache chỉ giữ kết quả của bản sao; không được chia sẻ mảng mutable với live state. Khi người chơi đổi mục tiêu hoặc Undo, kết quả cũ bị bỏ. Kết quả tính trễ chỉ áp lên UI nếu requestId và revision vẫn khớp.</w:t>
      </w:r>
    </w:p>
    <w:p>
      <w:pPr>
        <w:pStyle w:val="Heading2"/>
      </w:pPr>
      <w:r>
        <w:t>Undo là phục hồi snapshot</w:t>
      </w:r>
    </w:p>
    <w:tbl>
      <w:tblPr>
        <w:tblW w:type="auto" w:w="0"/>
        <w:jc w:val="center"/>
        <w:tblLayout w:type="fixed"/>
        <w:tblLook w:firstColumn="1" w:firstRow="1" w:lastColumn="0" w:lastRow="0" w:noHBand="0" w:noVBand="1" w:val="04A0"/>
      </w:tblPr>
      <w:tblGrid>
        <w:gridCol w:w="2520"/>
        <w:gridCol w:w="7560"/>
      </w:tblGrid>
      <w:tr>
        <w:trPr>
          <w:cantSplit/>
          <w:tblHeader/>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Thời điểm</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Hành vi</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Đang chọn mục tiêu</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Hủy chọn không đổi luật. Nếu bấm Undo, hủy lựa chọn UI rồi xử lý snapshot tương ứng.</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Đã dùng phụ trợ chưa đi</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Phục hồi snapshot trước phụ trợ, gồm passive, tài nguyên và hiệu ứng; cho phép dùng lá khác.</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Đã hết vòng hoặc Lose</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Phục hồi snapshot đầu lượt Hero của vòng vừa thực hiện. Bỏ cả phụ trợ và hành động chính của vòng đó.</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Restart</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Khôi phục InitialState tạo từ level và loadout đã chọn; xóa history của lần thử, tăng attemptId.</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Đang animation</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Chỉ cho Skip animation; xử lý Undo sau khi view đồng bộ state cuối, tránh race giữa coroutine và snapshot.</w:t>
            </w:r>
          </w:p>
        </w:tc>
      </w:tr>
    </w:tbl>
    <w:p>
      <w:pPr>
        <w:spacing w:after="0"/>
      </w:pPr>
    </w:p>
    <w:p>
      <w:r>
        <w:t>Lưu toàn bộ snapshot trong RAM của lần thử, đo footprint thực tế; không giới hạn Undo tùy tiện trong prototype. Snapshot chỉ chứa Core data. Hủy animation và dựng lại view từ state sau Undo thay vì cố phát animation ngược.</w:t>
      </w:r>
    </w:p>
    <w:p>
      <w:pPr>
        <w:pStyle w:val="Heading2"/>
      </w:pPr>
      <w:r>
        <w:t>Replay và log</w:t>
      </w:r>
    </w:p>
    <w:p>
      <w:r>
        <w:t>Replay header gồm schemaVersion, rulesVersion, evaluationVersion, contentHash, levelId/version, loadout, aiProfile/budget, seed nếu có và initialStateHash. Action log lưu các command đã xác nhận, stateHash sau transition; Undo là sự kiện phục hồi theo snapshot index hoặc nhánh lịch sử, Restart mở attempt mới.</w:t>
      </w:r>
    </w:p>
    <w:p>
      <w:r>
        <w:t>Playback gameplay đối chiếu hash từng bước, dừng và báo sai lệch đầu tiên. Replay dùng cho kiểm chứng giữ chuỗi nhánh thắng cuối cùng không chứa Undo; log playtest giữ cả thao tác Undo để đo hành vi. Không bỏ bộ đếm passive hoặc pha X02 khỏi hash.</w:t>
      </w:r>
    </w:p>
    <w:p>
      <w:pPr>
        <w:pStyle w:val="Heading2"/>
      </w:pPr>
      <w:r>
        <w:t>Lưu cục bộ</w:t>
      </w:r>
    </w:p>
    <w:p>
      <w:r>
        <w:t>Progress lưu level hoàn thành, cài đặt âm thanh và version bằng JSON trong persistentDataPath; ghi file tạm rồi replace, giữ bản backup. Log JSONL và replay ghi cùng thư mục riêng. File lỗi thì phục hồi backup hoặc reset tiến độ có thông báo. Chưa hỗ trợ resume giữa trận sau khi đóng app; Undo chỉ tồn tại trong phiên chạy.</w:t>
      </w:r>
    </w:p>
    <w:p>
      <w:r>
        <w:br w:type="page"/>
      </w:r>
    </w:p>
    <w:p>
      <w:pPr>
        <w:pStyle w:val="Heading1"/>
      </w:pPr>
      <w:r>
        <w:t>11 Bộ giải và công cụ sinh màn</w:t>
      </w:r>
    </w:p>
    <w:p>
      <w:pPr>
        <w:pStyle w:val="Heading2"/>
      </w:pPr>
      <w:r>
        <w:t>Solver là phần bắt buộc</w:t>
      </w:r>
    </w:p>
    <w:p>
      <w:r>
        <w:t>Bộ giải chạy offline trong Editor để xác minh 12 màn tay. Chạy BFS trên trạng thái đầu lượt Hero; một cạnh là một lượt đầy đủ gồm phụ trợ tùy chọn và hành động chính, sau đó phản ứng của X. Mỗi cạnh có giá một vòng. Dùng đúng profile AI của level, bao gồm TacticalPolicy và fallback; không thay bằng Basic để tiết kiệm thời gian.</w:t>
      </w:r>
    </w:p>
    <w:p>
      <w:r>
        <w:t>BFS tìm số vòng nhỏ nhất khi hoàn tất tìm kiếm theo chi phí này. Muốn đo lượng phụ trợ tối thiểu, chạy một lượt tìm kiếm riêng có chi phí tiêu hao bài; không gọi lời giải ít vòng nhất là lời giải ít bài nhất.</w:t>
      </w:r>
    </w:p>
    <w:p>
      <w:pPr>
        <w:pStyle w:val="Heading2"/>
      </w:pPr>
      <w:r>
        <w:t>Khóa trạng thái và kết quả</w:t>
      </w:r>
    </w:p>
    <w:p>
      <w:r>
        <w:t>Canonical key gồm vị trí từng actor theo ID, các tài nguyên, passive, Khóa, Chậm, Miễn Chậm, vách tạm và thời hạn còn lại, pha X02, stage, cờ đã dùng phụ trợ, outcome. Không dùng roundNumber tuyệt đối để phân biệt hai state có tương lai giống nhau; chuẩn hóa mốc hết hạn về số pha tương đối. ContentHash và loadout nằm trong context của bài toán.</w:t>
      </w:r>
    </w:p>
    <w:p>
      <w:r>
        <w:t>Hash chỉ để tăng tốc tra cứu; so sánh dữ liệu key khi trùng hash. Lưu predecessor để xuất replay thắng. Bộ nhớ đếm đầy đủ state, key, queue và predecessor. Budget khởi đầu: 200 000 state hoặc 256 MiB dữ liệu tìm kiếm, điều chỉnh theo máy công cụ; chạm một ngưỡng thì trả Unknown.</w:t>
      </w:r>
    </w:p>
    <w:tbl>
      <w:tblPr>
        <w:tblW w:type="auto" w:w="0"/>
        <w:jc w:val="center"/>
        <w:tblLayout w:type="fixed"/>
        <w:tblLook w:firstColumn="1" w:firstRow="1" w:lastColumn="0" w:lastRow="0" w:noHBand="0" w:noVBand="1" w:val="04A0"/>
      </w:tblPr>
      <w:tblGrid>
        <w:gridCol w:w="1944"/>
        <w:gridCol w:w="8136"/>
      </w:tblGrid>
      <w:tr>
        <w:trPr>
          <w:cantSplit/>
          <w:tblHeader/>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Trạng thái trả về</w:t>
            </w:r>
          </w:p>
        </w:tc>
        <w:tc>
          <w:tcPr>
            <w:tcW w:type="dxa" w:w="81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Ý nghĩa</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Solved</w:t>
            </w:r>
          </w:p>
        </w:tc>
        <w:tc>
          <w:tcPr>
            <w:tcW w:type="dxa" w:w="81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Có replay thắng đã chạy lại bằng Simulation.</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Unsolvable</w:t>
            </w:r>
          </w:p>
        </w:tc>
        <w:tc>
          <w:tcPr>
            <w:tcW w:type="dxa" w:w="81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Đã duyệt hết đồ thị trạng thái có thể tới mà không có Win; không phải chỉ hết độ sâu hoặc thời gian.</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Unknown</w:t>
            </w:r>
          </w:p>
        </w:tc>
        <w:tc>
          <w:tcPr>
            <w:tcW w:type="dxa" w:w="81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Hết budget hoặc người dùng hủy; chưa biết có lời giải. Không duyệt để phát hành.</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Invalid</w:t>
            </w:r>
          </w:p>
        </w:tc>
        <w:tc>
          <w:tcPr>
            <w:tcW w:type="dxa" w:w="81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Level hoặc loadout vi phạm schema và luật khởi tạo.</w:t>
            </w:r>
          </w:p>
        </w:tc>
      </w:tr>
    </w:tbl>
    <w:p>
      <w:pPr>
        <w:spacing w:after="0"/>
      </w:pPr>
    </w:p>
    <w:p>
      <w:pPr>
        <w:pStyle w:val="Heading2"/>
      </w:pPr>
      <w:r>
        <w:t>Generator là phần có điều kiện</w:t>
      </w:r>
    </w:p>
    <w:p>
      <w:r>
        <w:t>Sau khi 12 màn tay đạt review, thêm một họ mẫu có hai tuyến kết nối; PRNG có seed và generatorVersion chỉ chạy trong công cụ Editor. Sinh vị trí, tường và X theo loadout cố định, lọc hình học rồi gọi solver. Lưu seed, dữ liệu sinh, replay và chỉ số khó; designer duyệt 20 ứng viên có lời giải, chọn ít nhất 5 màn chơi thử theo GDD.</w:t>
      </w:r>
    </w:p>
    <w:p>
      <w:r>
        <w:t>Kiểm tra lại sau xoay hoặc lật vì tie-break theo hướng không bất biến. Generator không được sửa luật bắt, di chuyển hoặc tài nguyên để cứu màn. Không đưa generator hay solver vào build người chơi; solver và generator nằm trong assembly Editor, chỉ Search chứa các policy runtime.</w:t>
      </w:r>
    </w:p>
    <w:p>
      <w:r>
        <w:br w:type="page"/>
      </w:r>
    </w:p>
    <w:p>
      <w:pPr>
        <w:pStyle w:val="Heading1"/>
      </w:pPr>
      <w:r>
        <w:t>12 Tích hợp Unity giao diện và hiệu năng</w:t>
      </w:r>
    </w:p>
    <w:p>
      <w:pPr>
        <w:pStyle w:val="Heading2"/>
      </w:pPr>
      <w:r>
        <w:t>Scene và view</w:t>
      </w:r>
    </w:p>
    <w:p>
      <w:r>
        <w:t>Gameplay scene chứa BoardView, ActorView, HUD, CardPanel, PreviewOverlay và GameSessionHost. Level không có scene riêng. BoardView dựng tối đa 64 sprite ô bằng prefab, căn giữa theo rows/cols và kích thước viewport; actor cùng đường preview ở lớp hiển thị phía trên. Không dùng Rigidbody hoặc NavMesh.</w:t>
      </w:r>
    </w:p>
    <w:p>
      <w:r>
        <w:t>GridMapper chuyển screen → world → GridPos theo camera trực giao; row tăng xuống, trục world Y tăng lên nên phải đảo dấu. UI canvas dùng safe area, CanvasScaler và text có font tiếng Việt. Thẻ đã dùng vẫn cho mở mô tả nhưng không gửi command dùng bài.</w:t>
      </w:r>
    </w:p>
    <w:p>
      <w:pPr>
        <w:pStyle w:val="Heading2"/>
      </w:pPr>
      <w:r>
        <w:t>Input và state của giao diện</w:t>
      </w:r>
    </w:p>
    <w:p>
      <w:r>
        <w:t>Dùng một EventSystem và InputSystemUIInputModule [T5]. Khi pointer chạm UI, không chuyển tiếp sang bàn. Chỉ nhận một pointer thao tác tại một thời điểm; Confirm chống double tap bằng stateRevision và cờ busy. Chọn ô, bài hoặc active chỉ tạo PendingCommand; Hủy xóa selection, Confirm mới commit.</w:t>
      </w:r>
    </w:p>
    <w:p>
      <w:r>
        <w:t>Nút Chờ luôn có trong lượt Hero; nguy cơ bị bắt không vô hiệu Confirm. Thứ tự X, pha Curse/Chase, lượt dùng, passive và trạng thái hiện bằng icon kèm chữ/số. Preview không chứa thông tin suy đoán ngoài vòng mô phỏng đã chọn.</w:t>
      </w:r>
    </w:p>
    <w:p>
      <w:pPr>
        <w:pStyle w:val="Heading2"/>
      </w:pPr>
      <w:r>
        <w:t>Animation và phản hồi</w:t>
      </w:r>
    </w:p>
    <w:p>
      <w:r>
        <w:t>Coroutine chỉ nội suy view theo RuleEvent; âm thanh click, bước, dùng bài, Win/Lose là asset tạm. Sau playback, snap mọi view về NextState. Skip hủy coroutine và snap ngay. Đóng hoặc đổi scene phải hủy request preview và playback; event subscription được giải phóng khi dispose Session.</w:t>
      </w:r>
    </w:p>
    <w:p>
      <w:pPr>
        <w:pStyle w:val="Heading2"/>
      </w:pPr>
      <w:r>
        <w:t>Ngân sách hiệu năng để đo</w:t>
      </w:r>
    </w:p>
    <w:p>
      <w:r>
        <w:t>Mục tiêu tạm: 60 fps cho hiển thị, preview p95 dưới 100 ms trên thiết bị Android thử được ghi tên trong báo cáo. Đây là mục tiêu đo, chưa được chứng minh. Profile riêng Core, search, allocation và UI rebuild; board nhỏ chưa cần pooling tổng quát, Burst hoặc Jobs.</w:t>
      </w:r>
    </w:p>
    <w:p>
      <w:r>
        <w:t>Search có thể chạy trên snapshot bằng Task của C#; tuyệt đối không gọi Unity API trên worker. Kết quả chuyển về main thread và kiểm tra revision. Hủy preview cũ là hủy request, không phải fallback gameplay theo thời gian. Nếu chưa dùng worker ở mốc đầu, chỉ chấp nhận tính đồng bộ khi đo thấy không gây giật; không hạ độ sâu ngầm trên thiết bị yếu.</w:t>
      </w:r>
    </w:p>
    <w:p>
      <w:pPr>
        <w:pStyle w:val="Heading2"/>
      </w:pPr>
      <w:r>
        <w:t>Build thử và lỗi môi trường</w:t>
      </w:r>
    </w:p>
    <w:p>
      <w:r>
        <w:t>Android Development build dùng IL2CPP ARM64, khóa portrait; build smoke sớm để phát hiện khác biệt với Editor. Release notes 6000.6.3f1 ghi một số known issues [T1]; chỉ áp workaround khi tái hiện trên dự án, không tự đổi editor. Package và graphics API phải được ghi trong báo cáo build thử.</w:t>
      </w:r>
    </w:p>
    <w:p>
      <w:r>
        <w:br w:type="page"/>
      </w:r>
    </w:p>
    <w:p>
      <w:pPr>
        <w:pStyle w:val="Heading1"/>
      </w:pPr>
      <w:r>
        <w:t>13 GitHub Fork và quy trình build</w:t>
      </w:r>
    </w:p>
    <w:p>
      <w:pPr>
        <w:pStyle w:val="Heading2"/>
      </w:pPr>
      <w:r>
        <w:t>Repository và cấu trúc thư mục</w:t>
      </w:r>
    </w:p>
    <w:tbl>
      <w:tblPr>
        <w:tblW w:type="auto" w:w="0"/>
        <w:jc w:val="center"/>
        <w:tblLayout w:type="fixed"/>
        <w:tblLook w:firstColumn="1" w:firstRow="1" w:lastColumn="0" w:lastRow="0" w:noHBand="0" w:noVBand="1" w:val="04A0"/>
      </w:tblPr>
      <w:tblGrid>
        <w:gridCol w:w="2736"/>
        <w:gridCol w:w="7344"/>
      </w:tblGrid>
      <w:tr>
        <w:trPr>
          <w:cantSplit/>
          <w:tblHeader/>
        </w:trPr>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Đường dẫn</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Nội dung và chính sách</w:t>
            </w:r>
          </w:p>
        </w:tc>
      </w:tr>
      <w:tr>
        <w:trPr>
          <w:cantSplit/>
        </w:trPr>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Assets/HeroEscape</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Core, Search, Unity, Editor, Tests; Scenes, Prefabs, Art, Audio và Data. Commit asset cùng .meta.</w:t>
            </w:r>
          </w:p>
        </w:tc>
      </w:tr>
      <w:tr>
        <w:trPr>
          <w:cantSplit/>
        </w:trPr>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Packages và ProjectSettings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Commit manifest.json, packages-lock.json và toàn bộ cấu hình cần tái tạo project, gồm ProjectVersion.txt.</w:t>
            </w:r>
          </w:p>
        </w:tc>
      </w:tr>
      <w:tr>
        <w:trPr>
          <w:cantSplit/>
        </w:trPr>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Docs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GDD và TDD baseline, Environment.md, ADR, hướng dẫn build và báo cáo playtest. Tài liệu thay luật phải có review.</w:t>
            </w:r>
          </w:p>
        </w:tc>
      </w:tr>
      <w:tr>
        <w:trPr>
          <w:cantSplit/>
        </w:trPr>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Library Temp Obj Logs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Không commit; là dữ liệu Unity sinh lại. Bỏ qua UserSettings, .idea, .vs, .csproj và .sln sinh tự động.</w:t>
            </w:r>
          </w:p>
        </w:tc>
      </w:tr>
      <w:tr>
        <w:trPr>
          <w:cantSplit/>
        </w:trPr>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Builds TestResults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Bỏ qua output lớn; đưa build/test report vào artifact của đợt thử hoặc release nội bộ khi cần.</w:t>
            </w:r>
          </w:p>
        </w:tc>
      </w:tr>
    </w:tbl>
    <w:p>
      <w:pPr>
        <w:spacing w:after="0"/>
      </w:pPr>
    </w:p>
    <w:p>
      <w:r>
        <w:t>Bật Visible Meta Files và Force Text Serialization để diff asset. GUID trong .meta liên kết asset; di chuyển hoặc đổi tên phải giữ cặp asset/meta [T8]. Không dùng chung một file scene để lưu bố cục tất cả level; tách LevelDefinition để giảm xung đột.</w:t>
      </w:r>
    </w:p>
    <w:p>
      <w:pPr>
        <w:pStyle w:val="Heading2"/>
      </w:pPr>
      <w:r>
        <w:t>Vai trò của GitHub và Fork</w:t>
      </w:r>
    </w:p>
    <w:p>
      <w:r>
        <w:t>GitHub là remote repository và nơi review Pull Request. Fork là ứng dụng Git để clone, fetch, xem diff, stage, commit, branch và xử lý conflict; không phải yêu cầu tạo một repository fork trên GitHub [T3]. Rider dùng code và debug, không thực hiện Git song song khi Fork đang merge hoặc rebase.</w:t>
      </w:r>
    </w:p>
    <w:p>
      <w:r>
        <w:t>Luồng: fetch main → tạo feat hoặc fix branch ngắn → sửa và chạy test → xem diff cùng meta trong Fork → commit → push → mở PR. PR ghi GDD mục liên quan, thay đổi luật có hay không, test đã chạy và ảnh/replay khi sửa gameplay. Merge vào main sau review; không force push main. Áp bảo vệ nhánh khi cấu hình repository cho phép.</w:t>
      </w:r>
    </w:p>
    <w:p>
      <w:pPr>
        <w:pStyle w:val="Heading2"/>
      </w:pPr>
      <w:r>
        <w:t>LFS và xung đột asset</w:t>
      </w:r>
    </w:p>
    <w:p>
      <w:r>
        <w:t>Dùng Git LFS cho asset nhị phân lớn như PSD, audio nguồn hoặc FBX; commit .gitattributes và kiểm tra checkout tải đúng file thật [T6]. Không đưa .cs, .meta, scene/prefab YAML hay JSON vào LFS. Prototype art nhỏ chưa cần chuyển toàn bộ PNG sang LFS. Không commit credential, keystore hoặc dữ liệu đăng nhập.</w:t>
      </w:r>
    </w:p>
    <w:p>
      <w:r>
        <w:t>Khi conflict asset: dừng Play Mode, xem diff, giữ GUID đúng; với scene/prefab có thể cấu hình UnityYAMLMerge. Sau resolve phải mở scene, kiểm tra missing reference và chạy test, không chỉ đánh dấu resolved trong Fork.</w:t>
      </w:r>
    </w:p>
    <w:p>
      <w:pPr>
        <w:pStyle w:val="Heading2"/>
      </w:pPr>
      <w:r>
        <w:t>Build có thể tái tạo</w:t>
      </w:r>
    </w:p>
    <w:p>
      <w:r>
        <w:t>Build từ clean checkout đúng Unity patch, packages khóa và contentHash. Chạy validation, EditMode/PlayMode tests và replay 12 màn trước build. Báo cáo ghi commit SHA, editor, package lock hash, rulesVersion, thiết bị và kết quả. Tự động hóa GitHub Actions chưa bắt buộc; không tuyên bố pipeline CI hoặc license runner đã được thiết lập.</w:t>
      </w:r>
    </w:p>
    <w:p>
      <w:r>
        <w:br w:type="page"/>
      </w:r>
    </w:p>
    <w:p>
      <w:pPr>
        <w:pStyle w:val="Heading1"/>
      </w:pPr>
      <w:r>
        <w:t>14 Phạm vi kỹ thuật và mốc triển khai</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In scope bắt buộc</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Đầu ra nghiệm thu</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M1 Luật và X01</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Core state, CanStep, LOS, lượt, BFS, Cửa, bắt Hero; bàn linh động 5–8 mỗi chiều.</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M2 Nội dung và hiệu ứng</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H01 H02, S01–S04, X02, các mốc thời hạn và transaction; không thay bảng tham số GDD.</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M3 AI và trải nghiệm</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Basic và Tactical một vòng; preview chính xác, Undo/Restart, loadout đã duyệt, Win/Lose và hướng dẫn ngắn.</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M3 Công cụ kiểm chứng</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12 màn tay theo cụm GDD; solver, replay, validation, test và log cục bộ; chỉnh nội dung bằng Inspector/dữ liệu.</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M3 Hạ tầng phát triển</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Unity 6000.6.3f1, Rider, GitHub, Fork; manifest khóa; chạy Editor và Android build thử với art/âm thanh tạm.</w:t>
            </w:r>
          </w:p>
        </w:tc>
      </w:tr>
    </w:tbl>
    <w:p>
      <w:pPr>
        <w:spacing w:after="0"/>
      </w:pP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In scope có điều kiện</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Điều kiện giữ nguyên GDD</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M4 Generator offline</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Sau review 12 màn tay; một họ mẫu, loadout cố định; 20 ứng viên có lời giải và ít nhất 5 màn chơi thử.</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Sandbox loadout</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Dùng nội bộ; bộ chưa kiểm chứng phải hiện nhãn. Không thay flow loadout đã duyệt của màn chuẩn.</w:t>
            </w:r>
          </w:p>
        </w:tc>
      </w:tr>
    </w:tbl>
    <w:p>
      <w:pPr>
        <w:spacing w:after="0"/>
      </w:pPr>
    </w:p>
    <w:p>
      <w:pPr>
        <w:pStyle w:val="Heading2"/>
      </w:pPr>
      <w:r>
        <w:t>Out of scope gameplay</w:t>
      </w:r>
    </w:p>
    <w:p>
      <w:r>
        <w:t>Boss; AI phối hợp toàn đội; nhiều Hero; HP, sát thương và diệt quái; Tier, rarity, nâng cấp, deck lớn và rút bài; revive, tăng tốc nền, xáo ngẫu nhiên và cooldown hồi vô hạn; công tắc, cửa khóa, bẫy và hệ nguyên tố. Giữ đúng danh mục loại trừ của GDD.</w:t>
      </w:r>
    </w:p>
    <w:p>
      <w:pPr>
        <w:pStyle w:val="Heading2"/>
      </w:pPr>
      <w:r>
        <w:t>Out of scope kỹ thuật</w:t>
      </w:r>
    </w:p>
    <w:p>
      <w:r>
        <w:t>Backend, multiplayer, AI ngôn ngữ, học thích nghi, cloud save, remote config; generator runtime; shop, ads và IAP; art sản xuất, localization và phát hành store. Chưa triển khai iOS/Web build, resume trận qua lần mở app, editor kéo thả chuyên dụng, Addressables, DOTS, CI tự động và hệ migration save lâu dài. Đây là giới hạn triển khai prototype, không phải thay đổi luật chơi.</w:t>
      </w:r>
    </w:p>
    <w:p>
      <w:pPr>
        <w:pStyle w:val="Heading2"/>
      </w:pPr>
      <w:r>
        <w:t>Điều kiện chuyển mốc</w:t>
      </w:r>
    </w:p>
    <w:p>
      <w:r>
        <w:t>M1: luật nền và bắt thắng/thua đạt test. M2: mọi thẻ và pha X02 đúng test. M3: cả hai profile AI có replay kiểm chứng, 12 màn có loadout thắng, preview khớp, playtest theo GDD mục 11. M4 chỉ bắt đầu sau review M3. Không ước lượng ngày công trước khi biết nhân lực và máy kiểm thử.</w:t>
      </w:r>
    </w:p>
    <w:p>
      <w:pPr>
        <w:pStyle w:val="Heading2"/>
      </w:pPr>
      <w:r>
        <w:t>Quản lý thay đổi</w:t>
      </w:r>
    </w:p>
    <w:p>
      <w:r>
        <w:t>Bổ sung cơ chế ngoài scope cần quyết định thiết kế trước, không âm thầm thêm trong code. Thay tham số bài, AI budget, tie-break hoặc thời hạn làm đổi contentHash, buộc chạy lại solver/replay và cập nhật loadout được duyệt.</w:t>
      </w:r>
    </w:p>
    <w:p>
      <w:r>
        <w:br w:type="page"/>
      </w:r>
    </w:p>
    <w:p>
      <w:pPr>
        <w:pStyle w:val="Heading1"/>
      </w:pPr>
      <w:r>
        <w:t>15 Kiểm thử và truy vết sang GDD</w:t>
      </w:r>
    </w:p>
    <w:p>
      <w:r>
        <w:t>Dùng Unity Test Framework để tách EditMode cho logic và PlayMode cho tích hợp Unity [T9]. Bảng sau chuyển toàn bộ QA01–QA12 của GDD thành nhóm test; tên test là quy ước đề xuất, chưa phải test đã chạy.</w:t>
      </w:r>
    </w:p>
    <w:tbl>
      <w:tblPr>
        <w:tblW w:type="auto" w:w="0"/>
        <w:jc w:val="center"/>
        <w:tblLayout w:type="fixed"/>
        <w:tblLook w:firstColumn="1" w:firstRow="1" w:lastColumn="0" w:lastRow="0" w:noHBand="0" w:noVBand="1" w:val="04A0"/>
      </w:tblPr>
      <w:tblGrid>
        <w:gridCol w:w="936"/>
        <w:gridCol w:w="2592"/>
        <w:gridCol w:w="6552"/>
      </w:tblGrid>
      <w:tr>
        <w:trPr>
          <w:cantSplit/>
          <w:tblHeader/>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GDD</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Test kỹ thuật</w:t>
            </w:r>
          </w:p>
        </w:tc>
        <w:tc>
          <w:tcPr>
            <w:tcW w:type="dxa" w:w="65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Kết quả cần xác nhận</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QA01</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GridCornerTests</w:t>
            </w:r>
          </w:p>
        </w:tc>
        <w:tc>
          <w:tcPr>
            <w:tcW w:type="dxa" w:w="65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Một ô cạnh chặn đủ để cấm đi chéo; state và tài nguyên không đổi.</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QA02</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DashExitTests</w:t>
            </w:r>
          </w:p>
        </w:tc>
        <w:tc>
          <w:tcPr>
            <w:tcW w:type="dxa" w:w="65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Bước một vào Cửa: Win, không kiểm tra bước hai hoặc chạy X.</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QA03</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CaptureTests</w:t>
            </w:r>
          </w:p>
        </w:tc>
        <w:tc>
          <w:tcPr>
            <w:tcW w:type="dxa" w:w="65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X vào Hero: Lose, dừng các X còn lại.</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QA04</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EnemyOrderTests</w:t>
            </w:r>
          </w:p>
        </w:tc>
        <w:tc>
          <w:tcPr>
            <w:tcW w:type="dxa" w:w="65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X sau tính lại occupancy; không chồng ô khi đang chơi.</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QA05</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SlowLifecycleTests</w:t>
            </w:r>
          </w:p>
        </w:tc>
        <w:tc>
          <w:tcPr>
            <w:tcW w:type="dxa" w:w="65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Áp vòng r, ảnh hưởng Hero r+1, hết sau hành động chính.</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QA06</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CurseLockTests</w:t>
            </w:r>
          </w:p>
        </w:tc>
        <w:tc>
          <w:tcPr>
            <w:tcW w:type="dxa" w:w="65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S01 bỏ pha Curse; vẫn chuyển Chase.</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QA07</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TempWallTests</w:t>
            </w:r>
          </w:p>
        </w:tc>
        <w:tc>
          <w:tcPr>
            <w:tcW w:type="dxa" w:w="65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Vách còn suốt pha X rồi hết ở EnemyPhaseEnd.</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QA08</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H02PassiveTests</w:t>
            </w:r>
          </w:p>
        </w:tc>
        <w:tc>
          <w:tcPr>
            <w:tcW w:type="dxa" w:w="65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Phụ trợ đầu hợp lệ xóa Chậm, miễn đến cuối pha X và mất passive.</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QA09</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PushValidationTests</w:t>
            </w:r>
          </w:p>
        </w:tc>
        <w:tc>
          <w:tcPr>
            <w:tcW w:type="dxa" w:w="65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Góc chặn hoặc đích Cửa: không đẩy và không mất bài.</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QA10</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SnapshotTests</w:t>
            </w:r>
          </w:p>
        </w:tc>
        <w:tc>
          <w:tcPr>
            <w:tcW w:type="dxa" w:w="65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Undo và Restart khôi phục vị trí, tài nguyên, passive và pha.</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QA11</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DeterminismTests</w:t>
            </w:r>
          </w:p>
        </w:tc>
        <w:tc>
          <w:tcPr>
            <w:tcW w:type="dxa" w:w="65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Preview, commit và replay cùng hash qua mọi bước.</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QA12</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SolverBudgetTests</w:t>
            </w:r>
          </w:p>
        </w:tc>
        <w:tc>
          <w:tcPr>
            <w:tcW w:type="dxa" w:w="65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Vượt budget trả Unknown; không duyệt màn.</w:t>
            </w:r>
          </w:p>
        </w:tc>
      </w:tr>
    </w:tbl>
    <w:p>
      <w:pPr>
        <w:spacing w:after="0"/>
      </w:pPr>
    </w:p>
    <w:p>
      <w:pPr>
        <w:pStyle w:val="Heading2"/>
      </w:pPr>
      <w:r>
        <w:t>Test bổ sung cho rủi ro kỹ thuật</w:t>
      </w:r>
    </w:p>
    <w:p>
      <w:r>
        <w:t>H02 khóa đúng hai pha; Active không có thêm lượt Đi; S03 không dùng rỗng; Lướt sai bước hai rollback; LOS chạm góc; X02 ưu tiên bắt; nhiều nguồn Chậm không cộng dồn; Tactical hết budget trả đúng Basic từ state gốc; thay revision làm preview cũ vô hiệu. Replay chạy cùng corpus trong Editor và Android để bắt sai khác nền tảng.</w:t>
      </w:r>
    </w:p>
    <w:p>
      <w:pPr>
        <w:pStyle w:val="Heading2"/>
      </w:pPr>
      <w:r>
        <w:t>Truy vết phạm vi và cổng nghiệm thu</w:t>
      </w:r>
    </w:p>
    <w:p>
      <w:r>
        <w:t>GDD 3–4 → TDD 4–6; GDD 5 → TDD 8–9; GDD 6–7 → TDD 7; GDD 8 → TDD 11; GDD 9 → TDD 3–4 và 10–12; GDD 10 → TDD 14; GDD 11 → TDD 15. Không được hạ Tactical xuống tùy chọn hoặc nâng generator thành bắt buộc.</w:t>
      </w:r>
    </w:p>
    <w:p>
      <w:r>
        <w:t>Trước chốt prototype: QA bắt buộc đạt; 12 màn có replay thắng ít nhất một loadout; không sai lệch preview; clean checkout build được. Playtest giữ mục tiêu GDD: 5–8 người, ít nhất 80% hiểu nguyên nhân bị bắt và 70% qua ba màn đầu không cần chỉ lời giải. Đây là gate nội bộ, không phải kết quả hiện có.</w:t>
      </w:r>
    </w:p>
    <w:p>
      <w:r>
        <w:br w:type="page"/>
      </w:r>
    </w:p>
    <w:p>
      <w:pPr>
        <w:pStyle w:val="Heading1"/>
      </w:pPr>
      <w:r>
        <w:t>16 Tham chiếu và các điểm cần xác nhận</w:t>
      </w:r>
    </w:p>
    <w:p>
      <w:r>
        <w:t>Các nguồn dưới đây được kiểm tra ngày 29 09 2026. Tài liệu Unity 6.0 và tài liệu package được dùng để đối chiếu khái niệm API; không đồng nghĩa package trong dự án 6000.6.3f1 đã được cài hoặc kiểm thử. Số package chính xác phải ghi từ môi trường khởi tạo.</w:t>
      </w:r>
    </w:p>
    <w:p>
      <w:pPr>
        <w:pStyle w:val="Heading2"/>
      </w:pPr>
      <w:r>
        <w:t>T1  Unity 6000 6 3f1 release notes</w:t>
      </w:r>
    </w:p>
    <w:p>
      <w:r>
        <w:t xml:space="preserve">Xác nhận patch yêu cầu và nơi kiểm tra known issues. </w:t>
      </w:r>
      <w:hyperlink r:id="rId11">
        <w:r>
          <w:rPr>
            <w:color w:val="245A81"/>
          </w:rPr>
          <w:t>Mở tài liệu chính thức</w:t>
        </w:r>
      </w:hyperlink>
    </w:p>
    <w:p>
      <w:pPr>
        <w:pStyle w:val="Heading2"/>
      </w:pPr>
      <w:r>
        <w:t>T2  JetBrains Rider cho Unity</w:t>
      </w:r>
    </w:p>
    <w:p>
      <w:r>
        <w:t xml:space="preserve">Cấu hình External Script Editor và tích hợp debugger. </w:t>
      </w:r>
      <w:hyperlink r:id="rId12">
        <w:r>
          <w:rPr>
            <w:color w:val="245A81"/>
          </w:rPr>
          <w:t>Mở tài liệu chính thức</w:t>
        </w:r>
      </w:hyperlink>
    </w:p>
    <w:p>
      <w:pPr>
        <w:pStyle w:val="Heading2"/>
      </w:pPr>
      <w:r>
        <w:t>T3  Fork Git client</w:t>
      </w:r>
    </w:p>
    <w:p>
      <w:r>
        <w:t xml:space="preserve">Vai trò ứng dụng Git trên máy phát triển. </w:t>
      </w:r>
      <w:hyperlink r:id="rId13">
        <w:r>
          <w:rPr>
            <w:color w:val="245A81"/>
          </w:rPr>
          <w:t>Mở tài liệu chính thức</w:t>
        </w:r>
      </w:hyperlink>
    </w:p>
    <w:p>
      <w:pPr>
        <w:pStyle w:val="Heading2"/>
      </w:pPr>
      <w:r>
        <w:t>T4  Unity ScriptableObject</w:t>
      </w:r>
    </w:p>
    <w:p>
      <w:r>
        <w:t xml:space="preserve">Định nghĩa dữ liệu dưới dạng asset; trạng thái trận vẫn lưu riêng. </w:t>
      </w:r>
      <w:hyperlink r:id="rId14">
        <w:r>
          <w:rPr>
            <w:color w:val="245A81"/>
          </w:rPr>
          <w:t>Mở tài liệu chính thức</w:t>
        </w:r>
      </w:hyperlink>
    </w:p>
    <w:p>
      <w:pPr>
        <w:pStyle w:val="Heading2"/>
      </w:pPr>
      <w:r>
        <w:t>T5  Input System hỗ trợ UI</w:t>
      </w:r>
    </w:p>
    <w:p>
      <w:r>
        <w:t xml:space="preserve">Tham chiếu cách kết nối InputSystemUIInputModule với UI. </w:t>
      </w:r>
      <w:hyperlink r:id="rId15">
        <w:r>
          <w:rPr>
            <w:color w:val="245A81"/>
          </w:rPr>
          <w:t>Mở tài liệu chính thức</w:t>
        </w:r>
      </w:hyperlink>
    </w:p>
    <w:p>
      <w:pPr>
        <w:pStyle w:val="Heading2"/>
      </w:pPr>
      <w:r>
        <w:t>T6  GitHub cấu hình Git LFS</w:t>
      </w:r>
    </w:p>
    <w:p>
      <w:r>
        <w:t xml:space="preserve">Track kiểu file và commit quy tắc .gitattributes. </w:t>
      </w:r>
      <w:hyperlink r:id="rId16">
        <w:r>
          <w:rPr>
            <w:color w:val="245A81"/>
          </w:rPr>
          <w:t>Mở tài liệu chính thức</w:t>
        </w:r>
      </w:hyperlink>
    </w:p>
    <w:p>
      <w:pPr>
        <w:pStyle w:val="Heading2"/>
      </w:pPr>
      <w:r>
        <w:t>T7  Unity Assembly Definition</w:t>
      </w:r>
    </w:p>
    <w:p>
      <w:r>
        <w:t xml:space="preserve">Tổ chức assembly và kiểm soát phụ thuộc. </w:t>
      </w:r>
      <w:hyperlink r:id="rId17">
        <w:r>
          <w:rPr>
            <w:color w:val="245A81"/>
          </w:rPr>
          <w:t>Mở tài liệu chính thức</w:t>
        </w:r>
      </w:hyperlink>
    </w:p>
    <w:p>
      <w:pPr>
        <w:pStyle w:val="Heading2"/>
      </w:pPr>
      <w:r>
        <w:t>T8  Unity Asset Metadata</w:t>
      </w:r>
    </w:p>
    <w:p>
      <w:r>
        <w:t xml:space="preserve">Giữ metadata và định danh asset khi quản lý phiên bản. </w:t>
      </w:r>
      <w:hyperlink r:id="rId18">
        <w:r>
          <w:rPr>
            <w:color w:val="245A81"/>
          </w:rPr>
          <w:t>Mở tài liệu chính thức</w:t>
        </w:r>
      </w:hyperlink>
    </w:p>
    <w:p>
      <w:pPr>
        <w:pStyle w:val="Heading2"/>
      </w:pPr>
      <w:r>
        <w:t>T9  Unity Test Framework</w:t>
      </w:r>
    </w:p>
    <w:p>
      <w:r>
        <w:t xml:space="preserve">Tham chiếu EditMode và PlayMode tests; không khóa dự án vào bản 1.4. </w:t>
      </w:r>
      <w:hyperlink r:id="rId19">
        <w:r>
          <w:rPr>
            <w:color w:val="245A81"/>
          </w:rPr>
          <w:t>Mở tài liệu chính thức</w:t>
        </w:r>
      </w:hyperlink>
    </w:p>
    <w:p>
      <w:pPr>
        <w:pStyle w:val="Heading2"/>
      </w:pPr>
      <w:r>
        <w:t>Checklist khởi tạo chưa thực hiện</w:t>
      </w:r>
    </w:p>
    <w:p>
      <w:r>
        <w:t>Xác nhận phiên bản Rider và Fork; package lock; máy Android chuẩn; API level tương thích editor và thiết bị; profiling preview; node budget; import font tiếng Việt; license hợp lệ trên máy build. Ghi kết quả vào Environment.md. Các quyết định kỹ thuật trong TDD là kế hoạch triển khai, không phải bằng chứng rằng các bước này đã hoàn thành.</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Prototype • 29 09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HERO ESCAPE   |   TECHNICAL DESIGN DOCUMENT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0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before="2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unity.com/releases/editor/whats-new/6000.6.3f1" TargetMode="External"/><Relationship Id="rId12" Type="http://schemas.openxmlformats.org/officeDocument/2006/relationships/hyperlink" Target="https://www.jetbrains.com/help/rider/Unity.html" TargetMode="External"/><Relationship Id="rId13" Type="http://schemas.openxmlformats.org/officeDocument/2006/relationships/hyperlink" Target="https://git-fork.com/" TargetMode="External"/><Relationship Id="rId14" Type="http://schemas.openxmlformats.org/officeDocument/2006/relationships/hyperlink" Target="https://docs.unity3d.com/6000.0/Documentation/Manual/class-ScriptableObject.html" TargetMode="External"/><Relationship Id="rId15" Type="http://schemas.openxmlformats.org/officeDocument/2006/relationships/hyperlink" Target="https://docs.unity3d.com/Packages/com.unity.inputsystem@1.11/manual/UISupport.html" TargetMode="External"/><Relationship Id="rId16" Type="http://schemas.openxmlformats.org/officeDocument/2006/relationships/hyperlink" Target="https://docs.github.com/en/repositories/working-with-files/managing-large-files/configuring-git-large-file-storage" TargetMode="External"/><Relationship Id="rId17" Type="http://schemas.openxmlformats.org/officeDocument/2006/relationships/hyperlink" Target="https://docs.unity3d.com/6000.0/Documentation/Manual/assembly-definition-files.html" TargetMode="External"/><Relationship Id="rId18" Type="http://schemas.openxmlformats.org/officeDocument/2006/relationships/hyperlink" Target="https://docs.unity3d.com/6000.0/Documentation/Manual/AssetMetadata.html" TargetMode="External"/><Relationship Id="rId19" Type="http://schemas.openxmlformats.org/officeDocument/2006/relationships/hyperlink" Target="https://docs.unity3d.com/Packages/com.unity.test-framework@1.4/manual/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Document Hero Escape Prototype</dc:title>
  <dc:subject>Thiết kế puzzle chiến thuật theo lượt với Hero và thẻ phụ trợ</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